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GYM EXP</w:t>
        <w:br/>
        <w:t>PROJECT COC</w:t>
      </w:r>
    </w:p>
    <w:p>
      <w:pPr>
        <w:jc w:val="center"/>
      </w:pPr>
      <w:r>
        <w:rPr>
          <w:b/>
          <w:sz w:val="30"/>
        </w:rPr>
        <w:t>Complete Project Bible / Constitution / Source of Truth</w:t>
      </w:r>
    </w:p>
    <w:p>
      <w:pPr>
        <w:jc w:val="center"/>
      </w:pPr>
      <w:r>
        <w:t>GYM EXP / TOJI PROTOCOL</w:t>
        <w:br/>
        <w:t>Futuristic Fitness RPG • Adaptive Fitness Operating System</w:t>
        <w:br/>
        <w:br/>
        <w:t>13 August 2026</w:t>
      </w:r>
    </w:p>
    <w:p>
      <w:pPr>
        <w:jc w:val="center"/>
      </w:pPr>
      <w:r>
        <w:rPr>
          <w:i/>
        </w:rPr>
        <w:t>MASTER VERSION — reconstructed from the retained GYM EXP project discussions and decisions</w:t>
      </w:r>
    </w:p>
    <w:p>
      <w:r>
        <w:br w:type="page"/>
      </w:r>
    </w:p>
    <w:p>
      <w:pPr>
        <w:pStyle w:val="Heading1"/>
      </w:pPr>
      <w:r>
        <w:t>0. COC PURPOSE</w:t>
      </w:r>
    </w:p>
    <w:p>
      <w:r>
        <w:t>This COC is the authoritative project bible for GYM EXP. It is intentionally broader than a product brief: it records the product vision, information architecture, page responsibilities, interaction rules, calculations, RPG systems, visual language, engineering direction, phase order, known corrections, and future expansion path.</w:t>
      </w:r>
    </w:p>
    <w:p>
      <w:r>
        <w:t>The COC separates current decisions from historical/changed ideas so that an older iteration does not accidentally override a newer decision.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11827"/>
          </w:tcPr>
          <w:p>
            <w:r/>
            <w:r>
              <w:rPr>
                <w:b/>
                <w:color w:val="FFFFFF"/>
                <w:sz w:val="18"/>
              </w:rPr>
              <w:t>Item</w:t>
            </w:r>
          </w:p>
        </w:tc>
        <w:tc>
          <w:tcPr>
            <w:tcW w:type="dxa" w:w="3389"/>
            <w:vAlign w:val="center"/>
            <w:shd w:fill="111827"/>
          </w:tcPr>
          <w:p>
            <w:r/>
            <w:r>
              <w:rPr>
                <w:b/>
                <w:color w:val="FFFFFF"/>
                <w:sz w:val="18"/>
              </w:rPr>
              <w:t>Status</w:t>
            </w:r>
          </w:p>
        </w:tc>
        <w:tc>
          <w:tcPr>
            <w:tcW w:type="dxa" w:w="3389"/>
            <w:vAlign w:val="center"/>
            <w:shd w:fill="111827"/>
          </w:tcPr>
          <w:p>
            <w:r/>
            <w:r>
              <w:rPr>
                <w:b/>
                <w:color w:val="FFFFFF"/>
                <w:sz w:val="18"/>
              </w:rPr>
              <w:t>Authority / Notes</w:t>
            </w:r>
          </w:p>
        </w:tc>
      </w:tr>
      <w:tr>
        <w:tc>
          <w:tcPr>
            <w:tcW w:type="dxa" w:w="3389"/>
            <w:vAlign w:val="center"/>
          </w:tcPr>
          <w:p>
            <w:r/>
            <w:r>
              <w:rPr>
                <w:b w:val="0"/>
                <w:sz w:val="17"/>
              </w:rPr>
              <w:t>GYM EXP / Toji Protocol</w:t>
            </w:r>
          </w:p>
        </w:tc>
        <w:tc>
          <w:tcPr>
            <w:tcW w:type="dxa" w:w="3389"/>
            <w:vAlign w:val="center"/>
          </w:tcPr>
          <w:p>
            <w:r/>
            <w:r>
              <w:rPr>
                <w:b w:val="0"/>
                <w:sz w:val="17"/>
              </w:rPr>
              <w:t>CURRENT</w:t>
            </w:r>
          </w:p>
        </w:tc>
        <w:tc>
          <w:tcPr>
            <w:tcW w:type="dxa" w:w="3389"/>
            <w:vAlign w:val="center"/>
          </w:tcPr>
          <w:p>
            <w:r/>
            <w:r>
              <w:rPr>
                <w:b w:val="0"/>
                <w:sz w:val="17"/>
              </w:rPr>
              <w:t>Project/product identity used in the current project context.</w:t>
            </w:r>
          </w:p>
        </w:tc>
      </w:tr>
      <w:tr>
        <w:tc>
          <w:tcPr>
            <w:tcW w:type="dxa" w:w="3389"/>
            <w:vAlign w:val="center"/>
          </w:tcPr>
          <w:p>
            <w:r/>
            <w:r>
              <w:rPr>
                <w:b w:val="0"/>
                <w:sz w:val="17"/>
              </w:rPr>
              <w:t>Mobile-first website before native app</w:t>
            </w:r>
          </w:p>
        </w:tc>
        <w:tc>
          <w:tcPr>
            <w:tcW w:type="dxa" w:w="3389"/>
            <w:vAlign w:val="center"/>
          </w:tcPr>
          <w:p>
            <w:r/>
            <w:r>
              <w:rPr>
                <w:b w:val="0"/>
                <w:sz w:val="17"/>
              </w:rPr>
              <w:t>CONFIRMED</w:t>
            </w:r>
          </w:p>
        </w:tc>
        <w:tc>
          <w:tcPr>
            <w:tcW w:type="dxa" w:w="3389"/>
            <w:vAlign w:val="center"/>
          </w:tcPr>
          <w:p>
            <w:r/>
            <w:r>
              <w:rPr>
                <w:b w:val="0"/>
                <w:sz w:val="17"/>
              </w:rPr>
              <w:t>Web product is the first implementation target.</w:t>
            </w:r>
          </w:p>
        </w:tc>
      </w:tr>
      <w:tr>
        <w:tc>
          <w:tcPr>
            <w:tcW w:type="dxa" w:w="3389"/>
            <w:vAlign w:val="center"/>
          </w:tcPr>
          <w:p>
            <w:r/>
            <w:r>
              <w:rPr>
                <w:b w:val="0"/>
                <w:sz w:val="17"/>
              </w:rPr>
              <w:t>Dark VOID HUD + Liquid Glass</w:t>
            </w:r>
          </w:p>
        </w:tc>
        <w:tc>
          <w:tcPr>
            <w:tcW w:type="dxa" w:w="3389"/>
            <w:vAlign w:val="center"/>
          </w:tcPr>
          <w:p>
            <w:r/>
            <w:r>
              <w:rPr>
                <w:b w:val="0"/>
                <w:sz w:val="17"/>
              </w:rPr>
              <w:t>CONFIRMED</w:t>
            </w:r>
          </w:p>
        </w:tc>
        <w:tc>
          <w:tcPr>
            <w:tcW w:type="dxa" w:w="3389"/>
            <w:vAlign w:val="center"/>
          </w:tcPr>
          <w:p>
            <w:r/>
            <w:r>
              <w:rPr>
                <w:b w:val="0"/>
                <w:sz w:val="17"/>
              </w:rPr>
              <w:t>Visual identity: translucent glass, fine borders, cyan energy, technical/angular HUD.</w:t>
            </w:r>
          </w:p>
        </w:tc>
      </w:tr>
      <w:tr>
        <w:tc>
          <w:tcPr>
            <w:tcW w:type="dxa" w:w="3389"/>
            <w:vAlign w:val="center"/>
          </w:tcPr>
          <w:p>
            <w:r/>
            <w:r>
              <w:rPr>
                <w:b w:val="0"/>
                <w:sz w:val="17"/>
              </w:rPr>
              <w:t>Dashboard as command center</w:t>
            </w:r>
          </w:p>
        </w:tc>
        <w:tc>
          <w:tcPr>
            <w:tcW w:type="dxa" w:w="3389"/>
            <w:vAlign w:val="center"/>
          </w:tcPr>
          <w:p>
            <w:r/>
            <w:r>
              <w:rPr>
                <w:b w:val="0"/>
                <w:sz w:val="17"/>
              </w:rPr>
              <w:t>CONFIRMED</w:t>
            </w:r>
          </w:p>
        </w:tc>
        <w:tc>
          <w:tcPr>
            <w:tcW w:type="dxa" w:w="3389"/>
            <w:vAlign w:val="center"/>
          </w:tcPr>
          <w:p>
            <w:r/>
            <w:r>
              <w:rPr>
                <w:b w:val="0"/>
                <w:sz w:val="17"/>
              </w:rPr>
              <w:t>Shows today's protocol/mini-schedule and Start Workout.</w:t>
            </w:r>
          </w:p>
        </w:tc>
      </w:tr>
      <w:tr>
        <w:tc>
          <w:tcPr>
            <w:tcW w:type="dxa" w:w="3389"/>
            <w:vAlign w:val="center"/>
          </w:tcPr>
          <w:p>
            <w:r/>
            <w:r>
              <w:rPr>
                <w:b w:val="0"/>
                <w:sz w:val="17"/>
              </w:rPr>
              <w:t>Schedule / planning</w:t>
            </w:r>
          </w:p>
        </w:tc>
        <w:tc>
          <w:tcPr>
            <w:tcW w:type="dxa" w:w="3389"/>
            <w:vAlign w:val="center"/>
          </w:tcPr>
          <w:p>
            <w:r/>
            <w:r>
              <w:rPr>
                <w:b w:val="0"/>
                <w:sz w:val="17"/>
              </w:rPr>
              <w:t>CONFIRMED</w:t>
            </w:r>
          </w:p>
        </w:tc>
        <w:tc>
          <w:tcPr>
            <w:tcW w:type="dxa" w:w="3389"/>
            <w:vAlign w:val="center"/>
          </w:tcPr>
          <w:p>
            <w:r/>
            <w:r>
              <w:rPr>
                <w:b w:val="0"/>
                <w:sz w:val="17"/>
              </w:rPr>
              <w:t>Plans daily activities; does not become the execution screen.</w:t>
            </w:r>
          </w:p>
        </w:tc>
      </w:tr>
      <w:tr>
        <w:tc>
          <w:tcPr>
            <w:tcW w:type="dxa" w:w="3389"/>
            <w:vAlign w:val="center"/>
          </w:tcPr>
          <w:p>
            <w:r/>
            <w:r>
              <w:rPr>
                <w:b w:val="0"/>
                <w:sz w:val="17"/>
              </w:rPr>
              <w:t>Workout / execution</w:t>
            </w:r>
          </w:p>
        </w:tc>
        <w:tc>
          <w:tcPr>
            <w:tcW w:type="dxa" w:w="3389"/>
            <w:vAlign w:val="center"/>
          </w:tcPr>
          <w:p>
            <w:r/>
            <w:r>
              <w:rPr>
                <w:b w:val="0"/>
                <w:sz w:val="17"/>
              </w:rPr>
              <w:t>CONFIRMED</w:t>
            </w:r>
          </w:p>
        </w:tc>
        <w:tc>
          <w:tcPr>
            <w:tcW w:type="dxa" w:w="3389"/>
            <w:vAlign w:val="center"/>
          </w:tcPr>
          <w:p>
            <w:r/>
            <w:r>
              <w:rPr>
                <w:b w:val="0"/>
                <w:sz w:val="17"/>
              </w:rPr>
              <w:t>Actual workout session and exercise logging.</w:t>
            </w:r>
          </w:p>
        </w:tc>
      </w:tr>
      <w:tr>
        <w:tc>
          <w:tcPr>
            <w:tcW w:type="dxa" w:w="3389"/>
            <w:vAlign w:val="center"/>
          </w:tcPr>
          <w:p>
            <w:r/>
            <w:r>
              <w:rPr>
                <w:b w:val="0"/>
                <w:sz w:val="17"/>
              </w:rPr>
              <w:t>Workout Library / exercise source</w:t>
            </w:r>
          </w:p>
        </w:tc>
        <w:tc>
          <w:tcPr>
            <w:tcW w:type="dxa" w:w="3389"/>
            <w:vAlign w:val="center"/>
          </w:tcPr>
          <w:p>
            <w:r/>
            <w:r>
              <w:rPr>
                <w:b w:val="0"/>
                <w:sz w:val="17"/>
              </w:rPr>
              <w:t>CONFIRMED</w:t>
            </w:r>
          </w:p>
        </w:tc>
        <w:tc>
          <w:tcPr>
            <w:tcW w:type="dxa" w:w="3389"/>
            <w:vAlign w:val="center"/>
          </w:tcPr>
          <w:p>
            <w:r/>
            <w:r>
              <w:rPr>
                <w:b w:val="0"/>
                <w:sz w:val="17"/>
              </w:rPr>
              <w:t>Reusable exercise/workout source; integrated with planning workflow rather than replacing Workout.</w:t>
            </w:r>
          </w:p>
        </w:tc>
      </w:tr>
      <w:tr>
        <w:tc>
          <w:tcPr>
            <w:tcW w:type="dxa" w:w="3389"/>
            <w:vAlign w:val="center"/>
          </w:tcPr>
          <w:p>
            <w:r/>
            <w:r>
              <w:rPr>
                <w:b w:val="0"/>
                <w:sz w:val="17"/>
              </w:rPr>
              <w:t>Intelligent calorie calculator</w:t>
            </w:r>
          </w:p>
        </w:tc>
        <w:tc>
          <w:tcPr>
            <w:tcW w:type="dxa" w:w="3389"/>
            <w:vAlign w:val="center"/>
          </w:tcPr>
          <w:p>
            <w:r/>
            <w:r>
              <w:rPr>
                <w:b w:val="0"/>
                <w:sz w:val="17"/>
              </w:rPr>
              <w:t>CONFIRMED</w:t>
            </w:r>
          </w:p>
        </w:tc>
        <w:tc>
          <w:tcPr>
            <w:tcW w:type="dxa" w:w="3389"/>
            <w:vAlign w:val="center"/>
          </w:tcPr>
          <w:p>
            <w:r/>
            <w:r>
              <w:rPr>
                <w:b w:val="0"/>
                <w:sz w:val="17"/>
              </w:rPr>
              <w:t>Explicitly restored after being omitted from an earlier blueprint.</w:t>
            </w:r>
          </w:p>
        </w:tc>
      </w:tr>
      <w:tr>
        <w:tc>
          <w:tcPr>
            <w:tcW w:type="dxa" w:w="3389"/>
            <w:vAlign w:val="center"/>
          </w:tcPr>
          <w:p>
            <w:r/>
            <w:r>
              <w:rPr>
                <w:b w:val="0"/>
                <w:sz w:val="17"/>
              </w:rPr>
              <w:t>EXP starts at Level 1 / 0 XP</w:t>
            </w:r>
          </w:p>
        </w:tc>
        <w:tc>
          <w:tcPr>
            <w:tcW w:type="dxa" w:w="3389"/>
            <w:vAlign w:val="center"/>
          </w:tcPr>
          <w:p>
            <w:r/>
            <w:r>
              <w:rPr>
                <w:b w:val="0"/>
                <w:sz w:val="17"/>
              </w:rPr>
              <w:t>CONFIRMED</w:t>
            </w:r>
          </w:p>
        </w:tc>
        <w:tc>
          <w:tcPr>
            <w:tcW w:type="dxa" w:w="3389"/>
            <w:vAlign w:val="center"/>
          </w:tcPr>
          <w:p>
            <w:r/>
            <w:r>
              <w:rPr>
                <w:b w:val="0"/>
                <w:sz w:val="17"/>
              </w:rPr>
              <w:t>Baseline progression state.</w:t>
            </w:r>
          </w:p>
        </w:tc>
      </w:tr>
      <w:tr>
        <w:tc>
          <w:tcPr>
            <w:tcW w:type="dxa" w:w="3389"/>
            <w:vAlign w:val="center"/>
          </w:tcPr>
          <w:p>
            <w:r/>
            <w:r>
              <w:rPr>
                <w:b w:val="0"/>
                <w:sz w:val="17"/>
              </w:rPr>
              <w:t>Ranking abuse prevention</w:t>
            </w:r>
          </w:p>
        </w:tc>
        <w:tc>
          <w:tcPr>
            <w:tcW w:type="dxa" w:w="3389"/>
            <w:vAlign w:val="center"/>
          </w:tcPr>
          <w:p>
            <w:r/>
            <w:r>
              <w:rPr>
                <w:b w:val="0"/>
                <w:sz w:val="17"/>
              </w:rPr>
              <w:t>CONFIRMED REQUIREMENT</w:t>
            </w:r>
          </w:p>
        </w:tc>
        <w:tc>
          <w:tcPr>
            <w:tcW w:type="dxa" w:w="3389"/>
            <w:vAlign w:val="center"/>
          </w:tcPr>
          <w:p>
            <w:r/>
            <w:r>
              <w:rPr>
                <w:b w:val="0"/>
                <w:sz w:val="17"/>
              </w:rPr>
              <w:t>Self-entered weights cannot be treated as unquestionable proof.</w:t>
            </w:r>
          </w:p>
        </w:tc>
      </w:tr>
    </w:tbl>
    <w:p>
      <w:pPr>
        <w:pStyle w:val="Heading1"/>
      </w:pPr>
      <w:r>
        <w:t>1. PRODUCT VISION</w:t>
      </w:r>
    </w:p>
    <w:p>
      <w:r>
        <w:t>GYM EXP is not intended to be merely a workout tracker. The target product is a futuristic fitness operating system with RPG progression: training is planned, executed, measured, interpreted, rewarded and progressively adapted.</w:t>
      </w:r>
    </w:p>
    <w:p>
      <w:pPr>
        <w:pStyle w:val="ListBullet"/>
      </w:pPr>
      <w:r>
        <w:t>Fitness planning + execution + tracking.</w:t>
      </w:r>
    </w:p>
    <w:p>
      <w:pPr>
        <w:pStyle w:val="ListBullet"/>
      </w:pPr>
      <w:r>
        <w:t>RPG progression through EXP, levels, achievements and consistency.</w:t>
      </w:r>
    </w:p>
    <w:p>
      <w:pPr>
        <w:pStyle w:val="ListBullet"/>
      </w:pPr>
      <w:r>
        <w:t>Adaptive intelligence using training, body metrics, calories and recovery context.</w:t>
      </w:r>
    </w:p>
    <w:p>
      <w:pPr>
        <w:pStyle w:val="ListBullet"/>
      </w:pPr>
      <w:r>
        <w:t>Premium HUD / Liquid Glass presentation inspired by Solo Leveling without turning into cluttered cyberpunk.</w:t>
      </w:r>
    </w:p>
    <w:p>
      <w:pPr>
        <w:pStyle w:val="ListBullet"/>
      </w:pPr>
      <w:r>
        <w:t>Strava-style historical tracking and progress visibility.</w:t>
      </w:r>
    </w:p>
    <w:p>
      <w:pPr>
        <w:pStyle w:val="ListBullet"/>
      </w:pPr>
      <w:r>
        <w:t>AI coaching as a later intelligence layer.</w:t>
      </w:r>
    </w:p>
    <w:p>
      <w:pPr>
        <w:pStyle w:val="Heading2"/>
      </w:pPr>
      <w:r>
        <w:t>1.1 Product mental model</w:t>
      </w:r>
    </w:p>
    <w:tbl>
      <w:tblPr>
        <w:tblW w:type="auto" w:w="0"/>
        <w:jc w:val="center"/>
        <w:tblLook w:firstColumn="1" w:firstRow="1" w:lastColumn="0" w:lastRow="0" w:noHBand="0" w:noVBand="1" w:val="04A0"/>
      </w:tblPr>
      <w:tblGrid>
        <w:gridCol w:w="1452"/>
        <w:gridCol w:w="1452"/>
        <w:gridCol w:w="1452"/>
        <w:gridCol w:w="1452"/>
        <w:gridCol w:w="1452"/>
        <w:gridCol w:w="1452"/>
        <w:gridCol w:w="1452"/>
      </w:tblGrid>
      <w:tr>
        <w:tc>
          <w:tcPr>
            <w:tcW w:type="dxa" w:w="1452"/>
            <w:vAlign w:val="center"/>
            <w:shd w:fill="172033"/>
          </w:tcPr>
          <w:p>
            <w:r/>
            <w:r>
              <w:rPr>
                <w:b/>
                <w:sz w:val="18"/>
              </w:rPr>
              <w:t>PROFILE</w:t>
            </w:r>
          </w:p>
        </w:tc>
        <w:tc>
          <w:tcPr>
            <w:tcW w:type="dxa" w:w="1452"/>
            <w:vAlign w:val="center"/>
            <w:shd w:fill="172033"/>
          </w:tcPr>
          <w:p>
            <w:r/>
            <w:r>
              <w:rPr>
                <w:b/>
                <w:sz w:val="18"/>
              </w:rPr>
              <w:t>PLAN</w:t>
            </w:r>
          </w:p>
        </w:tc>
        <w:tc>
          <w:tcPr>
            <w:tcW w:type="dxa" w:w="1452"/>
            <w:vAlign w:val="center"/>
            <w:shd w:fill="172033"/>
          </w:tcPr>
          <w:p>
            <w:r/>
            <w:r>
              <w:rPr>
                <w:b/>
                <w:sz w:val="18"/>
              </w:rPr>
              <w:t>EXECUTE</w:t>
            </w:r>
          </w:p>
        </w:tc>
        <w:tc>
          <w:tcPr>
            <w:tcW w:type="dxa" w:w="1452"/>
            <w:vAlign w:val="center"/>
            <w:shd w:fill="172033"/>
          </w:tcPr>
          <w:p>
            <w:r/>
            <w:r>
              <w:rPr>
                <w:b/>
                <w:sz w:val="18"/>
              </w:rPr>
              <w:t>MEASURE</w:t>
            </w:r>
          </w:p>
        </w:tc>
        <w:tc>
          <w:tcPr>
            <w:tcW w:type="dxa" w:w="1452"/>
            <w:vAlign w:val="center"/>
            <w:shd w:fill="172033"/>
          </w:tcPr>
          <w:p>
            <w:r/>
            <w:r>
              <w:rPr>
                <w:b/>
                <w:sz w:val="18"/>
              </w:rPr>
              <w:t>INTERPRET</w:t>
            </w:r>
          </w:p>
        </w:tc>
        <w:tc>
          <w:tcPr>
            <w:tcW w:type="dxa" w:w="1452"/>
            <w:vAlign w:val="center"/>
            <w:shd w:fill="172033"/>
          </w:tcPr>
          <w:p>
            <w:r/>
            <w:r>
              <w:rPr>
                <w:b/>
                <w:sz w:val="18"/>
              </w:rPr>
              <w:t>REWARD</w:t>
            </w:r>
          </w:p>
        </w:tc>
        <w:tc>
          <w:tcPr>
            <w:tcW w:type="dxa" w:w="1452"/>
            <w:vAlign w:val="center"/>
            <w:shd w:fill="172033"/>
          </w:tcPr>
          <w:p>
            <w:r/>
            <w:r>
              <w:rPr>
                <w:b/>
                <w:sz w:val="18"/>
              </w:rPr>
              <w:t>ADAPT</w:t>
            </w:r>
          </w:p>
        </w:tc>
      </w:tr>
    </w:tbl>
    <w:p>
      <w:pPr>
        <w:jc w:val="center"/>
      </w:pPr>
      <w:r>
        <w:rPr>
          <w:b/>
        </w:rPr>
        <w:t>PROFILE   →   PLAN   →   EXECUTE   →   MEASURE   →   INTERPRET   →   REWARD   →   ADAPT</w:t>
      </w:r>
    </w:p>
    <w:p>
      <w:r>
        <w:t>The product loop is deliberately closed: a planned activity creates an execution context; execution creates data; data changes progress/EXP/recovery; those signals improve the next plan.</w:t>
      </w:r>
    </w:p>
    <w:p>
      <w:pPr>
        <w:pStyle w:val="Heading1"/>
      </w:pPr>
      <w:r>
        <w:t>2. INFORMATION ARCHITECTURE</w:t>
      </w:r>
    </w:p>
    <w:p>
      <w:r>
        <w:t>The authoritative conceptual separation is: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11827"/>
          </w:tcPr>
          <w:p>
            <w:r/>
            <w:r>
              <w:rPr>
                <w:b/>
                <w:color w:val="FFFFFF"/>
                <w:sz w:val="18"/>
              </w:rPr>
              <w:t>Surface</w:t>
            </w:r>
          </w:p>
        </w:tc>
        <w:tc>
          <w:tcPr>
            <w:tcW w:type="dxa" w:w="2541"/>
            <w:vAlign w:val="center"/>
            <w:shd w:fill="111827"/>
          </w:tcPr>
          <w:p>
            <w:r/>
            <w:r>
              <w:rPr>
                <w:b/>
                <w:color w:val="FFFFFF"/>
                <w:sz w:val="18"/>
              </w:rPr>
              <w:t>Primary question</w:t>
            </w:r>
          </w:p>
        </w:tc>
        <w:tc>
          <w:tcPr>
            <w:tcW w:type="dxa" w:w="2541"/>
            <w:vAlign w:val="center"/>
            <w:shd w:fill="111827"/>
          </w:tcPr>
          <w:p>
            <w:r/>
            <w:r>
              <w:rPr>
                <w:b/>
                <w:color w:val="FFFFFF"/>
                <w:sz w:val="18"/>
              </w:rPr>
              <w:t>Responsibility</w:t>
            </w:r>
          </w:p>
        </w:tc>
        <w:tc>
          <w:tcPr>
            <w:tcW w:type="dxa" w:w="2541"/>
            <w:vAlign w:val="center"/>
            <w:shd w:fill="111827"/>
          </w:tcPr>
          <w:p>
            <w:r/>
            <w:r>
              <w:rPr>
                <w:b/>
                <w:color w:val="FFFFFF"/>
                <w:sz w:val="18"/>
              </w:rPr>
              <w:t>Must NOT become</w:t>
            </w:r>
          </w:p>
        </w:tc>
      </w:tr>
      <w:tr>
        <w:tc>
          <w:tcPr>
            <w:tcW w:type="dxa" w:w="2541"/>
            <w:vAlign w:val="center"/>
          </w:tcPr>
          <w:p>
            <w:r/>
            <w:r>
              <w:rPr>
                <w:b w:val="0"/>
                <w:sz w:val="17"/>
              </w:rPr>
              <w:t>Dashboard</w:t>
            </w:r>
          </w:p>
        </w:tc>
        <w:tc>
          <w:tcPr>
            <w:tcW w:type="dxa" w:w="2541"/>
            <w:vAlign w:val="center"/>
          </w:tcPr>
          <w:p>
            <w:r/>
            <w:r>
              <w:rPr>
                <w:b w:val="0"/>
                <w:sz w:val="17"/>
              </w:rPr>
              <w:t>What should I do now?</w:t>
            </w:r>
          </w:p>
        </w:tc>
        <w:tc>
          <w:tcPr>
            <w:tcW w:type="dxa" w:w="2541"/>
            <w:vAlign w:val="center"/>
          </w:tcPr>
          <w:p>
            <w:r/>
            <w:r>
              <w:rPr>
                <w:b w:val="0"/>
                <w:sz w:val="17"/>
              </w:rPr>
              <w:t>Command center; today's protocol/mini-schedule; Start Workout.</w:t>
            </w:r>
          </w:p>
        </w:tc>
        <w:tc>
          <w:tcPr>
            <w:tcW w:type="dxa" w:w="2541"/>
            <w:vAlign w:val="center"/>
          </w:tcPr>
          <w:p>
            <w:r/>
            <w:r>
              <w:rPr>
                <w:b w:val="0"/>
                <w:sz w:val="17"/>
              </w:rPr>
              <w:t>A second Schedule page.</w:t>
            </w:r>
          </w:p>
        </w:tc>
      </w:tr>
      <w:tr>
        <w:tc>
          <w:tcPr>
            <w:tcW w:type="dxa" w:w="2541"/>
            <w:vAlign w:val="center"/>
          </w:tcPr>
          <w:p>
            <w:r/>
            <w:r>
              <w:rPr>
                <w:b w:val="0"/>
                <w:sz w:val="17"/>
              </w:rPr>
              <w:t>Schedule / planning</w:t>
            </w:r>
          </w:p>
        </w:tc>
        <w:tc>
          <w:tcPr>
            <w:tcW w:type="dxa" w:w="2541"/>
            <w:vAlign w:val="center"/>
          </w:tcPr>
          <w:p>
            <w:r/>
            <w:r>
              <w:rPr>
                <w:b w:val="0"/>
                <w:sz w:val="17"/>
              </w:rPr>
              <w:t>What is planned for each day?</w:t>
            </w:r>
          </w:p>
        </w:tc>
        <w:tc>
          <w:tcPr>
            <w:tcW w:type="dxa" w:w="2541"/>
            <w:vAlign w:val="center"/>
          </w:tcPr>
          <w:p>
            <w:r/>
            <w:r>
              <w:rPr>
                <w:b w:val="0"/>
                <w:sz w:val="17"/>
              </w:rPr>
              <w:t>Calendar, daily assignment, workout editing/planning.</w:t>
            </w:r>
          </w:p>
        </w:tc>
        <w:tc>
          <w:tcPr>
            <w:tcW w:type="dxa" w:w="2541"/>
            <w:vAlign w:val="center"/>
          </w:tcPr>
          <w:p>
            <w:r/>
            <w:r>
              <w:rPr>
                <w:b w:val="0"/>
                <w:sz w:val="17"/>
              </w:rPr>
              <w:t>Actual set-by-set execution.</w:t>
            </w:r>
          </w:p>
        </w:tc>
      </w:tr>
      <w:tr>
        <w:tc>
          <w:tcPr>
            <w:tcW w:type="dxa" w:w="2541"/>
            <w:vAlign w:val="center"/>
          </w:tcPr>
          <w:p>
            <w:r/>
            <w:r>
              <w:rPr>
                <w:b w:val="0"/>
                <w:sz w:val="17"/>
              </w:rPr>
              <w:t>Workout</w:t>
            </w:r>
          </w:p>
        </w:tc>
        <w:tc>
          <w:tcPr>
            <w:tcW w:type="dxa" w:w="2541"/>
            <w:vAlign w:val="center"/>
          </w:tcPr>
          <w:p>
            <w:r/>
            <w:r>
              <w:rPr>
                <w:b w:val="0"/>
                <w:sz w:val="17"/>
              </w:rPr>
              <w:t>What am I doing right now?</w:t>
            </w:r>
          </w:p>
        </w:tc>
        <w:tc>
          <w:tcPr>
            <w:tcW w:type="dxa" w:w="2541"/>
            <w:vAlign w:val="center"/>
          </w:tcPr>
          <w:p>
            <w:r/>
            <w:r>
              <w:rPr>
                <w:b w:val="0"/>
                <w:sz w:val="17"/>
              </w:rPr>
              <w:t>Active session, exercise logging, completion.</w:t>
            </w:r>
          </w:p>
        </w:tc>
        <w:tc>
          <w:tcPr>
            <w:tcW w:type="dxa" w:w="2541"/>
            <w:vAlign w:val="center"/>
          </w:tcPr>
          <w:p>
            <w:r/>
            <w:r>
              <w:rPr>
                <w:b w:val="0"/>
                <w:sz w:val="17"/>
              </w:rPr>
              <w:t>A calendar/planning editor.</w:t>
            </w:r>
          </w:p>
        </w:tc>
      </w:tr>
      <w:tr>
        <w:tc>
          <w:tcPr>
            <w:tcW w:type="dxa" w:w="2541"/>
            <w:vAlign w:val="center"/>
          </w:tcPr>
          <w:p>
            <w:r/>
            <w:r>
              <w:rPr>
                <w:b w:val="0"/>
                <w:sz w:val="17"/>
              </w:rPr>
              <w:t>Library</w:t>
            </w:r>
          </w:p>
        </w:tc>
        <w:tc>
          <w:tcPr>
            <w:tcW w:type="dxa" w:w="2541"/>
            <w:vAlign w:val="center"/>
          </w:tcPr>
          <w:p>
            <w:r/>
            <w:r>
              <w:rPr>
                <w:b w:val="0"/>
                <w:sz w:val="17"/>
              </w:rPr>
              <w:t>What reusable exercises/workouts exist?</w:t>
            </w:r>
          </w:p>
        </w:tc>
        <w:tc>
          <w:tcPr>
            <w:tcW w:type="dxa" w:w="2541"/>
            <w:vAlign w:val="center"/>
          </w:tcPr>
          <w:p>
            <w:r/>
            <w:r>
              <w:rPr>
                <w:b w:val="0"/>
                <w:sz w:val="17"/>
              </w:rPr>
              <w:t>Exercise/workout source and discovery.</w:t>
            </w:r>
          </w:p>
        </w:tc>
        <w:tc>
          <w:tcPr>
            <w:tcW w:type="dxa" w:w="2541"/>
            <w:vAlign w:val="center"/>
          </w:tcPr>
          <w:p>
            <w:r/>
            <w:r>
              <w:rPr>
                <w:b w:val="0"/>
                <w:sz w:val="17"/>
              </w:rPr>
              <w:t>The active workout logger.</w:t>
            </w:r>
          </w:p>
        </w:tc>
      </w:tr>
      <w:tr>
        <w:tc>
          <w:tcPr>
            <w:tcW w:type="dxa" w:w="2541"/>
            <w:vAlign w:val="center"/>
          </w:tcPr>
          <w:p>
            <w:r/>
            <w:r>
              <w:rPr>
                <w:b w:val="0"/>
                <w:sz w:val="17"/>
              </w:rPr>
              <w:t>Progress</w:t>
            </w:r>
          </w:p>
        </w:tc>
        <w:tc>
          <w:tcPr>
            <w:tcW w:type="dxa" w:w="2541"/>
            <w:vAlign w:val="center"/>
          </w:tcPr>
          <w:p>
            <w:r/>
            <w:r>
              <w:rPr>
                <w:b w:val="0"/>
                <w:sz w:val="17"/>
              </w:rPr>
              <w:t>What is changing?</w:t>
            </w:r>
          </w:p>
        </w:tc>
        <w:tc>
          <w:tcPr>
            <w:tcW w:type="dxa" w:w="2541"/>
            <w:vAlign w:val="center"/>
          </w:tcPr>
          <w:p>
            <w:r/>
            <w:r>
              <w:rPr>
                <w:b w:val="0"/>
                <w:sz w:val="17"/>
              </w:rPr>
              <w:t>Weight, measurements, strength, adherence, trends.</w:t>
            </w:r>
          </w:p>
        </w:tc>
        <w:tc>
          <w:tcPr>
            <w:tcW w:type="dxa" w:w="2541"/>
            <w:vAlign w:val="center"/>
          </w:tcPr>
          <w:p>
            <w:r/>
            <w:r>
              <w:rPr>
                <w:b w:val="0"/>
                <w:sz w:val="17"/>
              </w:rPr>
              <w:t>A raw database dump.</w:t>
            </w:r>
          </w:p>
        </w:tc>
      </w:tr>
      <w:tr>
        <w:tc>
          <w:tcPr>
            <w:tcW w:type="dxa" w:w="2541"/>
            <w:vAlign w:val="center"/>
          </w:tcPr>
          <w:p>
            <w:r/>
            <w:r>
              <w:rPr>
                <w:b w:val="0"/>
                <w:sz w:val="17"/>
              </w:rPr>
              <w:t>Profile</w:t>
            </w:r>
          </w:p>
        </w:tc>
        <w:tc>
          <w:tcPr>
            <w:tcW w:type="dxa" w:w="2541"/>
            <w:vAlign w:val="center"/>
          </w:tcPr>
          <w:p>
            <w:r/>
            <w:r>
              <w:rPr>
                <w:b w:val="0"/>
                <w:sz w:val="17"/>
              </w:rPr>
              <w:t>Who am I / what are my targets?</w:t>
            </w:r>
          </w:p>
        </w:tc>
        <w:tc>
          <w:tcPr>
            <w:tcW w:type="dxa" w:w="2541"/>
            <w:vAlign w:val="center"/>
          </w:tcPr>
          <w:p>
            <w:r/>
            <w:r>
              <w:rPr>
                <w:b w:val="0"/>
                <w:sz w:val="17"/>
              </w:rPr>
              <w:t>Identity, goals, preferences, settings.</w:t>
            </w:r>
          </w:p>
        </w:tc>
        <w:tc>
          <w:tcPr>
            <w:tcW w:type="dxa" w:w="2541"/>
            <w:vAlign w:val="center"/>
          </w:tcPr>
          <w:p>
            <w:r/>
            <w:r>
              <w:rPr>
                <w:b w:val="0"/>
                <w:sz w:val="17"/>
              </w:rPr>
              <w:t>Training execution.</w:t>
            </w:r>
          </w:p>
        </w:tc>
      </w:tr>
    </w:tbl>
    <w:p>
      <w:pPr>
        <w:pStyle w:val="Heading2"/>
      </w:pPr>
      <w:r>
        <w:t>2.1 Core structure visual</w:t>
      </w:r>
    </w:p>
    <w:tbl>
      <w:tblPr>
        <w:tblW w:type="auto" w:w="0"/>
        <w:jc w:val="center"/>
        <w:tblLook w:firstColumn="1" w:firstRow="1" w:lastColumn="0" w:lastRow="0" w:noHBand="0" w:noVBand="1" w:val="04A0"/>
      </w:tblPr>
      <w:tblGrid>
        <w:gridCol w:w="1694"/>
        <w:gridCol w:w="1694"/>
        <w:gridCol w:w="1694"/>
        <w:gridCol w:w="1694"/>
        <w:gridCol w:w="1694"/>
        <w:gridCol w:w="1694"/>
      </w:tblGrid>
      <w:tr>
        <w:tc>
          <w:tcPr>
            <w:tcW w:type="dxa" w:w="1694"/>
            <w:vAlign w:val="center"/>
            <w:shd w:fill="172033"/>
          </w:tcPr>
          <w:p>
            <w:r/>
            <w:r>
              <w:rPr>
                <w:b/>
                <w:sz w:val="18"/>
              </w:rPr>
              <w:t>EXERCISE DATA</w:t>
            </w:r>
          </w:p>
        </w:tc>
        <w:tc>
          <w:tcPr>
            <w:tcW w:type="dxa" w:w="1694"/>
            <w:vAlign w:val="center"/>
            <w:shd w:fill="172033"/>
          </w:tcPr>
          <w:p>
            <w:r/>
            <w:r>
              <w:rPr>
                <w:b/>
                <w:sz w:val="18"/>
              </w:rPr>
              <w:t>WORKOUT / TEMPLATE</w:t>
            </w:r>
          </w:p>
        </w:tc>
        <w:tc>
          <w:tcPr>
            <w:tcW w:type="dxa" w:w="1694"/>
            <w:vAlign w:val="center"/>
            <w:shd w:fill="172033"/>
          </w:tcPr>
          <w:p>
            <w:r/>
            <w:r>
              <w:rPr>
                <w:b/>
                <w:sz w:val="18"/>
              </w:rPr>
              <w:t>SCHEDULED DAY</w:t>
            </w:r>
          </w:p>
        </w:tc>
        <w:tc>
          <w:tcPr>
            <w:tcW w:type="dxa" w:w="1694"/>
            <w:vAlign w:val="center"/>
            <w:shd w:fill="172033"/>
          </w:tcPr>
          <w:p>
            <w:r/>
            <w:r>
              <w:rPr>
                <w:b/>
                <w:sz w:val="18"/>
              </w:rPr>
              <w:t>ACTIVE WORKOUT</w:t>
            </w:r>
          </w:p>
        </w:tc>
        <w:tc>
          <w:tcPr>
            <w:tcW w:type="dxa" w:w="1694"/>
            <w:vAlign w:val="center"/>
            <w:shd w:fill="172033"/>
          </w:tcPr>
          <w:p>
            <w:r/>
            <w:r>
              <w:rPr>
                <w:b/>
                <w:sz w:val="18"/>
              </w:rPr>
              <w:t>WORKOUT LOG</w:t>
            </w:r>
          </w:p>
        </w:tc>
        <w:tc>
          <w:tcPr>
            <w:tcW w:type="dxa" w:w="1694"/>
            <w:vAlign w:val="center"/>
            <w:shd w:fill="172033"/>
          </w:tcPr>
          <w:p>
            <w:r/>
            <w:r>
              <w:rPr>
                <w:b/>
                <w:sz w:val="18"/>
              </w:rPr>
              <w:t>PROGRESS + XP</w:t>
            </w:r>
          </w:p>
        </w:tc>
      </w:tr>
    </w:tbl>
    <w:p>
      <w:pPr>
        <w:jc w:val="center"/>
      </w:pPr>
      <w:r>
        <w:rPr>
          <w:b/>
        </w:rPr>
        <w:t>EXERCISE DATA   →   WORKOUT / TEMPLATE   →   SCHEDULED DAY   →   ACTIVE WORKOUT   →   WORKOUT LOG   →   PROGRESS + XP</w:t>
      </w:r>
    </w:p>
    <w:p>
      <w:r>
        <w:t>A reusable exercise definition can be placed into a workout/template; that activity can be assigned to a day; the day becomes an executable workout; the session creates immutable-ish historical records; analytics and progression consume those records.</w:t>
      </w:r>
    </w:p>
    <w:p>
      <w:pPr>
        <w:pStyle w:val="Heading2"/>
      </w:pPr>
      <w:r>
        <w:t>2.2 Important historical correction</w:t>
      </w:r>
    </w:p>
    <w:p>
      <w:r>
        <w:t>Earlier iterations blurred Library, Schedule and Workout. The current COC preserves the corrected principle: planning and execution are distinct. The workout/exercise source can be surfaced inside the planning workflow, but Workout remains the execution/logging context.</w:t>
      </w:r>
    </w:p>
    <w:p>
      <w:pPr>
        <w:pStyle w:val="Heading1"/>
      </w:pPr>
      <w:r>
        <w:t>3. DASHBOARD / COMMAND CENTER</w:t>
      </w:r>
    </w:p>
    <w:p>
      <w:pPr>
        <w:pStyle w:val="ListBullet"/>
      </w:pPr>
      <w:r>
        <w:t>Today's protocol / mini schedule.</w:t>
      </w:r>
    </w:p>
    <w:p>
      <w:pPr>
        <w:pStyle w:val="ListBullet"/>
      </w:pPr>
      <w:r>
        <w:t>Primary Start Workout action.</w:t>
      </w:r>
    </w:p>
    <w:p>
      <w:pPr>
        <w:pStyle w:val="ListBullet"/>
      </w:pPr>
      <w:r>
        <w:t>Quick status of today's completion.</w:t>
      </w:r>
    </w:p>
    <w:p>
      <w:pPr>
        <w:pStyle w:val="ListBullet"/>
      </w:pPr>
      <w:r>
        <w:t>Current level and XP state.</w:t>
      </w:r>
    </w:p>
    <w:p>
      <w:pPr>
        <w:pStyle w:val="ListBullet"/>
      </w:pPr>
      <w:r>
        <w:t>Useful progress/recovery summary.</w:t>
      </w:r>
    </w:p>
    <w:p>
      <w:pPr>
        <w:pStyle w:val="ListBullet"/>
      </w:pPr>
      <w:r>
        <w:t>A concise view of what matters today rather than duplicating every page's controls.</w:t>
      </w:r>
    </w:p>
    <w:p>
      <w:pPr>
        <w:pStyle w:val="Heading2"/>
      </w:pPr>
      <w:r>
        <w:t>3.1 Dashboard flow</w:t>
      </w:r>
    </w:p>
    <w:tbl>
      <w:tblPr>
        <w:tblW w:type="auto" w:w="0"/>
        <w:jc w:val="center"/>
        <w:tblLook w:firstColumn="1" w:firstRow="1" w:lastColumn="0" w:lastRow="0" w:noHBand="0" w:noVBand="1" w:val="04A0"/>
      </w:tblPr>
      <w:tblGrid>
        <w:gridCol w:w="1694"/>
        <w:gridCol w:w="1694"/>
        <w:gridCol w:w="1694"/>
        <w:gridCol w:w="1694"/>
        <w:gridCol w:w="1694"/>
        <w:gridCol w:w="1694"/>
      </w:tblGrid>
      <w:tr>
        <w:tc>
          <w:tcPr>
            <w:tcW w:type="dxa" w:w="1694"/>
            <w:vAlign w:val="center"/>
            <w:shd w:fill="172033"/>
          </w:tcPr>
          <w:p>
            <w:r/>
            <w:r>
              <w:rPr>
                <w:b/>
                <w:sz w:val="18"/>
              </w:rPr>
              <w:t>OPEN APP</w:t>
            </w:r>
          </w:p>
        </w:tc>
        <w:tc>
          <w:tcPr>
            <w:tcW w:type="dxa" w:w="1694"/>
            <w:vAlign w:val="center"/>
            <w:shd w:fill="172033"/>
          </w:tcPr>
          <w:p>
            <w:r/>
            <w:r>
              <w:rPr>
                <w:b/>
                <w:sz w:val="18"/>
              </w:rPr>
              <w:t>TODAY'S PROTOCOL</w:t>
            </w:r>
          </w:p>
        </w:tc>
        <w:tc>
          <w:tcPr>
            <w:tcW w:type="dxa" w:w="1694"/>
            <w:vAlign w:val="center"/>
            <w:shd w:fill="172033"/>
          </w:tcPr>
          <w:p>
            <w:r/>
            <w:r>
              <w:rPr>
                <w:b/>
                <w:sz w:val="18"/>
              </w:rPr>
              <w:t>START WORKOUT</w:t>
            </w:r>
          </w:p>
        </w:tc>
        <w:tc>
          <w:tcPr>
            <w:tcW w:type="dxa" w:w="1694"/>
            <w:vAlign w:val="center"/>
            <w:shd w:fill="172033"/>
          </w:tcPr>
          <w:p>
            <w:r/>
            <w:r>
              <w:rPr>
                <w:b/>
                <w:sz w:val="18"/>
              </w:rPr>
              <w:t>LOG SESSION</w:t>
            </w:r>
          </w:p>
        </w:tc>
        <w:tc>
          <w:tcPr>
            <w:tcW w:type="dxa" w:w="1694"/>
            <w:vAlign w:val="center"/>
            <w:shd w:fill="172033"/>
          </w:tcPr>
          <w:p>
            <w:r/>
            <w:r>
              <w:rPr>
                <w:b/>
                <w:sz w:val="18"/>
              </w:rPr>
              <w:t>SESSION COMPLETE</w:t>
            </w:r>
          </w:p>
        </w:tc>
        <w:tc>
          <w:tcPr>
            <w:tcW w:type="dxa" w:w="1694"/>
            <w:vAlign w:val="center"/>
            <w:shd w:fill="172033"/>
          </w:tcPr>
          <w:p>
            <w:r/>
            <w:r>
              <w:rPr>
                <w:b/>
                <w:sz w:val="18"/>
              </w:rPr>
              <w:t>XP / RECOVERY / PROGRESS</w:t>
            </w:r>
          </w:p>
        </w:tc>
      </w:tr>
    </w:tbl>
    <w:p>
      <w:pPr>
        <w:jc w:val="center"/>
      </w:pPr>
      <w:r>
        <w:rPr>
          <w:b/>
        </w:rPr>
        <w:t>OPEN APP   →   TODAY'S PROTOCOL   →   START WORKOUT   →   LOG SESSION   →   SESSION COMPLETE   →   XP / RECOVERY / PROGRESS</w:t>
      </w:r>
    </w:p>
    <w:p>
      <w:pPr>
        <w:pStyle w:val="Heading1"/>
      </w:pPr>
      <w:r>
        <w:t>4. SCHEDULE — DAILY WORKOUT PLANNING</w:t>
      </w:r>
    </w:p>
    <w:p>
      <w:r>
        <w:t>Schedule is the planning/settings layer. It answers which activity is assigned to which day and provides the controls for editing that planned activity.</w:t>
      </w:r>
    </w:p>
    <w:p>
      <w:pPr>
        <w:pStyle w:val="ListBullet"/>
      </w:pPr>
      <w:r>
        <w:t>Calendar-based daily planning.</w:t>
      </w:r>
    </w:p>
    <w:p>
      <w:pPr>
        <w:pStyle w:val="ListBullet"/>
      </w:pPr>
      <w:r>
        <w:t>Select or build a workout/activity for a day.</w:t>
      </w:r>
    </w:p>
    <w:p>
      <w:pPr>
        <w:pStyle w:val="ListBullet"/>
      </w:pPr>
      <w:r>
        <w:t>Edit exercises in the planned workout.</w:t>
      </w:r>
    </w:p>
    <w:p>
      <w:pPr>
        <w:pStyle w:val="ListBullet"/>
      </w:pPr>
      <w:r>
        <w:t>Add/search exercises from the reusable source.</w:t>
      </w:r>
    </w:p>
    <w:p>
      <w:pPr>
        <w:pStyle w:val="ListBullet"/>
      </w:pPr>
      <w:r>
        <w:t>Reorder exercises.</w:t>
      </w:r>
    </w:p>
    <w:p>
      <w:pPr>
        <w:pStyle w:val="ListBullet"/>
      </w:pPr>
      <w:r>
        <w:t>Choose whether a change is day-only or updates a reusable template where applicable.</w:t>
      </w:r>
    </w:p>
    <w:p>
      <w:pPr>
        <w:pStyle w:val="ListBullet"/>
      </w:pPr>
      <w:r>
        <w:t>Assign a workout template to a day.</w:t>
      </w:r>
    </w:p>
    <w:p>
      <w:pPr>
        <w:pStyle w:val="ListBullet"/>
      </w:pPr>
      <w:r>
        <w:t>Maintain future planning without pretending that the plan is proof the workout happened.</w:t>
      </w:r>
    </w:p>
    <w:p>
      <w:pPr>
        <w:pStyle w:val="Heading2"/>
      </w:pPr>
      <w:r>
        <w:t>4.1 Schedule intelligence</w:t>
      </w:r>
    </w:p>
    <w:p>
      <w:r>
        <w:t>The Schedule area is also the home for planning-related calorie intelligence: target/date, intake, estimated expenditure and deficit/projection context can be surfaced alongside the plan.</w:t>
      </w:r>
    </w:p>
    <w:p>
      <w:pPr>
        <w:pStyle w:val="Heading1"/>
      </w:pPr>
      <w:r>
        <w:t>5. INTELLIGENT CALORIE CALCULATOR</w:t>
      </w:r>
    </w:p>
    <w:p>
      <w:r>
        <w:t>This is a first-class feature, not a generic static BMR calculator. The goal is an adaptive energy model that uses profile inputs, actual intake, training expenditure and observed progress.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11827"/>
          </w:tcPr>
          <w:p>
            <w:r/>
            <w:r>
              <w:rPr>
                <w:b/>
                <w:color w:val="FFFFFF"/>
                <w:sz w:val="18"/>
              </w:rPr>
              <w:t>Input / signal</w:t>
            </w:r>
          </w:p>
        </w:tc>
        <w:tc>
          <w:tcPr>
            <w:tcW w:type="dxa" w:w="5083"/>
            <w:vAlign w:val="center"/>
            <w:shd w:fill="111827"/>
          </w:tcPr>
          <w:p>
            <w:r/>
            <w:r>
              <w:rPr>
                <w:b/>
                <w:color w:val="FFFFFF"/>
                <w:sz w:val="18"/>
              </w:rPr>
              <w:t>Role</w:t>
            </w:r>
          </w:p>
        </w:tc>
      </w:tr>
      <w:tr>
        <w:tc>
          <w:tcPr>
            <w:tcW w:type="dxa" w:w="5083"/>
            <w:vAlign w:val="center"/>
          </w:tcPr>
          <w:p>
            <w:r/>
            <w:r>
              <w:rPr>
                <w:b w:val="0"/>
                <w:sz w:val="17"/>
              </w:rPr>
              <w:t>Body weight</w:t>
            </w:r>
          </w:p>
        </w:tc>
        <w:tc>
          <w:tcPr>
            <w:tcW w:type="dxa" w:w="5083"/>
            <w:vAlign w:val="center"/>
          </w:tcPr>
          <w:p>
            <w:r/>
            <w:r>
              <w:rPr>
                <w:b w:val="0"/>
                <w:sz w:val="17"/>
              </w:rPr>
              <w:t>Baseline and progress normalization.</w:t>
            </w:r>
          </w:p>
        </w:tc>
      </w:tr>
      <w:tr>
        <w:tc>
          <w:tcPr>
            <w:tcW w:type="dxa" w:w="5083"/>
            <w:vAlign w:val="center"/>
          </w:tcPr>
          <w:p>
            <w:r/>
            <w:r>
              <w:rPr>
                <w:b w:val="0"/>
                <w:sz w:val="17"/>
              </w:rPr>
              <w:t>Goal + target date</w:t>
            </w:r>
          </w:p>
        </w:tc>
        <w:tc>
          <w:tcPr>
            <w:tcW w:type="dxa" w:w="5083"/>
            <w:vAlign w:val="center"/>
          </w:tcPr>
          <w:p>
            <w:r/>
            <w:r>
              <w:rPr>
                <w:b w:val="0"/>
                <w:sz w:val="17"/>
              </w:rPr>
              <w:t>Defines desired direction and required rate.</w:t>
            </w:r>
          </w:p>
        </w:tc>
      </w:tr>
      <w:tr>
        <w:tc>
          <w:tcPr>
            <w:tcW w:type="dxa" w:w="5083"/>
            <w:vAlign w:val="center"/>
          </w:tcPr>
          <w:p>
            <w:r/>
            <w:r>
              <w:rPr>
                <w:b w:val="0"/>
                <w:sz w:val="17"/>
              </w:rPr>
              <w:t>Calories consumed</w:t>
            </w:r>
          </w:p>
        </w:tc>
        <w:tc>
          <w:tcPr>
            <w:tcW w:type="dxa" w:w="5083"/>
            <w:vAlign w:val="center"/>
          </w:tcPr>
          <w:p>
            <w:r/>
            <w:r>
              <w:rPr>
                <w:b w:val="0"/>
                <w:sz w:val="17"/>
              </w:rPr>
              <w:t>Observed energy intake.</w:t>
            </w:r>
          </w:p>
        </w:tc>
      </w:tr>
      <w:tr>
        <w:tc>
          <w:tcPr>
            <w:tcW w:type="dxa" w:w="5083"/>
            <w:vAlign w:val="center"/>
          </w:tcPr>
          <w:p>
            <w:r/>
            <w:r>
              <w:rPr>
                <w:b w:val="0"/>
                <w:sz w:val="17"/>
              </w:rPr>
              <w:t>Exercise type</w:t>
            </w:r>
          </w:p>
        </w:tc>
        <w:tc>
          <w:tcPr>
            <w:tcW w:type="dxa" w:w="5083"/>
            <w:vAlign w:val="center"/>
          </w:tcPr>
          <w:p>
            <w:r/>
            <w:r>
              <w:rPr>
                <w:b w:val="0"/>
                <w:sz w:val="17"/>
              </w:rPr>
              <w:t>Changes expenditure model.</w:t>
            </w:r>
          </w:p>
        </w:tc>
      </w:tr>
      <w:tr>
        <w:tc>
          <w:tcPr>
            <w:tcW w:type="dxa" w:w="5083"/>
            <w:vAlign w:val="center"/>
          </w:tcPr>
          <w:p>
            <w:r/>
            <w:r>
              <w:rPr>
                <w:b w:val="0"/>
                <w:sz w:val="17"/>
              </w:rPr>
              <w:t>Body weight during exercise</w:t>
            </w:r>
          </w:p>
        </w:tc>
        <w:tc>
          <w:tcPr>
            <w:tcW w:type="dxa" w:w="5083"/>
            <w:vAlign w:val="center"/>
          </w:tcPr>
          <w:p>
            <w:r/>
            <w:r>
              <w:rPr>
                <w:b w:val="0"/>
                <w:sz w:val="17"/>
              </w:rPr>
              <w:t>Improves expenditure estimate.</w:t>
            </w:r>
          </w:p>
        </w:tc>
      </w:tr>
      <w:tr>
        <w:tc>
          <w:tcPr>
            <w:tcW w:type="dxa" w:w="5083"/>
            <w:vAlign w:val="center"/>
          </w:tcPr>
          <w:p>
            <w:r/>
            <w:r>
              <w:rPr>
                <w:b w:val="0"/>
                <w:sz w:val="17"/>
              </w:rPr>
              <w:t>Duration / intensity</w:t>
            </w:r>
          </w:p>
        </w:tc>
        <w:tc>
          <w:tcPr>
            <w:tcW w:type="dxa" w:w="5083"/>
            <w:vAlign w:val="center"/>
          </w:tcPr>
          <w:p>
            <w:r/>
            <w:r>
              <w:rPr>
                <w:b w:val="0"/>
                <w:sz w:val="17"/>
              </w:rPr>
              <w:t>Major expenditure inputs.</w:t>
            </w:r>
          </w:p>
        </w:tc>
      </w:tr>
      <w:tr>
        <w:tc>
          <w:tcPr>
            <w:tcW w:type="dxa" w:w="5083"/>
            <w:vAlign w:val="center"/>
          </w:tcPr>
          <w:p>
            <w:r/>
            <w:r>
              <w:rPr>
                <w:b w:val="0"/>
                <w:sz w:val="17"/>
              </w:rPr>
              <w:t>Sets / reps / load / rest</w:t>
            </w:r>
          </w:p>
        </w:tc>
        <w:tc>
          <w:tcPr>
            <w:tcW w:type="dxa" w:w="5083"/>
            <w:vAlign w:val="center"/>
          </w:tcPr>
          <w:p>
            <w:r/>
            <w:r>
              <w:rPr>
                <w:b w:val="0"/>
                <w:sz w:val="17"/>
              </w:rPr>
              <w:t>Resistance-training context; not treated as a simple sets×reps×weight formula.</w:t>
            </w:r>
          </w:p>
        </w:tc>
      </w:tr>
      <w:tr>
        <w:tc>
          <w:tcPr>
            <w:tcW w:type="dxa" w:w="5083"/>
            <w:vAlign w:val="center"/>
          </w:tcPr>
          <w:p>
            <w:r/>
            <w:r>
              <w:rPr>
                <w:b w:val="0"/>
                <w:sz w:val="17"/>
              </w:rPr>
              <w:t>Accumulated deficit</w:t>
            </w:r>
          </w:p>
        </w:tc>
        <w:tc>
          <w:tcPr>
            <w:tcW w:type="dxa" w:w="5083"/>
            <w:vAlign w:val="center"/>
          </w:tcPr>
          <w:p>
            <w:r/>
            <w:r>
              <w:rPr>
                <w:b w:val="0"/>
                <w:sz w:val="17"/>
              </w:rPr>
              <w:t>Tracks energy balance over time.</w:t>
            </w:r>
          </w:p>
        </w:tc>
      </w:tr>
      <w:tr>
        <w:tc>
          <w:tcPr>
            <w:tcW w:type="dxa" w:w="5083"/>
            <w:vAlign w:val="center"/>
          </w:tcPr>
          <w:p>
            <w:r/>
            <w:r>
              <w:rPr>
                <w:b w:val="0"/>
                <w:sz w:val="17"/>
              </w:rPr>
              <w:t>Projected weight</w:t>
            </w:r>
          </w:p>
        </w:tc>
        <w:tc>
          <w:tcPr>
            <w:tcW w:type="dxa" w:w="5083"/>
            <w:vAlign w:val="center"/>
          </w:tcPr>
          <w:p>
            <w:r/>
            <w:r>
              <w:rPr>
                <w:b w:val="0"/>
                <w:sz w:val="17"/>
              </w:rPr>
              <w:t>Converts accumulated modeled deficit into a transparent estimate.</w:t>
            </w:r>
          </w:p>
        </w:tc>
      </w:tr>
    </w:tbl>
    <w:p>
      <w:r>
        <w:t>The retained project discussion used ~7,700 kcal per kg as an estimate for translating modeled energy deficit into projected weight change. This should be presented as an estimate, not a biological guarantee.</w:t>
      </w:r>
    </w:p>
    <w:p>
      <w:r>
        <w:t>Exercise expenditure must not be reduced to 'sets × reps × weight'. Resistance training expenditure needs a broader model incorporating body weight, exercise characteristics, duration, intensity and rest/context.</w:t>
      </w:r>
    </w:p>
    <w:p>
      <w:pPr>
        <w:pStyle w:val="Heading2"/>
      </w:pPr>
      <w:r>
        <w:t>5.1 Weight logging</w:t>
      </w:r>
    </w:p>
    <w:p>
      <w:pPr>
        <w:pStyle w:val="ListBullet"/>
      </w:pPr>
      <w:r>
        <w:t>Allow pre-workout and post-workout weight.</w:t>
      </w:r>
    </w:p>
    <w:p>
      <w:pPr>
        <w:pStyle w:val="ListBullet"/>
      </w:pPr>
      <w:r>
        <w:t>Allow KG or LBS input.</w:t>
      </w:r>
    </w:p>
    <w:p>
      <w:pPr>
        <w:pStyle w:val="ListBullet"/>
      </w:pPr>
      <w:r>
        <w:t>Normalize storage to kilograms while retaining the user's entered unit/context where useful.</w:t>
      </w:r>
    </w:p>
    <w:p>
      <w:pPr>
        <w:pStyle w:val="ListBullet"/>
      </w:pPr>
      <w:r>
        <w:t>Maintain weight history.</w:t>
      </w:r>
    </w:p>
    <w:p>
      <w:pPr>
        <w:pStyle w:val="ListBullet"/>
      </w:pPr>
      <w:r>
        <w:t>Do not interpret a same-day pre/post change as equivalent to fat loss.</w:t>
      </w:r>
    </w:p>
    <w:p>
      <w:pPr>
        <w:pStyle w:val="ListBullet"/>
      </w:pPr>
      <w:r>
        <w:t>Use the appropriate weight source for calculations instead of blindly mixing short-term fluctuations with baseline trend data.</w:t>
      </w:r>
    </w:p>
    <w:p>
      <w:pPr>
        <w:pStyle w:val="Heading2"/>
      </w:pPr>
      <w:r>
        <w:t>5.2 Calorie intelligence loop</w:t>
      </w:r>
    </w:p>
    <w:tbl>
      <w:tblPr>
        <w:tblW w:type="auto" w:w="0"/>
        <w:jc w:val="center"/>
        <w:tblLook w:firstColumn="1" w:firstRow="1" w:lastColumn="0" w:lastRow="0" w:noHBand="0" w:noVBand="1" w:val="04A0"/>
      </w:tblPr>
      <w:tblGrid>
        <w:gridCol w:w="1452"/>
        <w:gridCol w:w="1452"/>
        <w:gridCol w:w="1452"/>
        <w:gridCol w:w="1452"/>
        <w:gridCol w:w="1452"/>
        <w:gridCol w:w="1452"/>
        <w:gridCol w:w="1452"/>
      </w:tblGrid>
      <w:tr>
        <w:tc>
          <w:tcPr>
            <w:tcW w:type="dxa" w:w="1452"/>
            <w:vAlign w:val="center"/>
            <w:shd w:fill="172033"/>
          </w:tcPr>
          <w:p>
            <w:r/>
            <w:r>
              <w:rPr>
                <w:b/>
                <w:sz w:val="18"/>
              </w:rPr>
              <w:t>PROFILE</w:t>
            </w:r>
          </w:p>
        </w:tc>
        <w:tc>
          <w:tcPr>
            <w:tcW w:type="dxa" w:w="1452"/>
            <w:vAlign w:val="center"/>
            <w:shd w:fill="172033"/>
          </w:tcPr>
          <w:p>
            <w:r/>
            <w:r>
              <w:rPr>
                <w:b/>
                <w:sz w:val="18"/>
              </w:rPr>
              <w:t>TARGET</w:t>
            </w:r>
          </w:p>
        </w:tc>
        <w:tc>
          <w:tcPr>
            <w:tcW w:type="dxa" w:w="1452"/>
            <w:vAlign w:val="center"/>
            <w:shd w:fill="172033"/>
          </w:tcPr>
          <w:p>
            <w:r/>
            <w:r>
              <w:rPr>
                <w:b/>
                <w:sz w:val="18"/>
              </w:rPr>
              <w:t>INTAKE</w:t>
            </w:r>
          </w:p>
        </w:tc>
        <w:tc>
          <w:tcPr>
            <w:tcW w:type="dxa" w:w="1452"/>
            <w:vAlign w:val="center"/>
            <w:shd w:fill="172033"/>
          </w:tcPr>
          <w:p>
            <w:r/>
            <w:r>
              <w:rPr>
                <w:b/>
                <w:sz w:val="18"/>
              </w:rPr>
              <w:t>ACTIVITY</w:t>
            </w:r>
          </w:p>
        </w:tc>
        <w:tc>
          <w:tcPr>
            <w:tcW w:type="dxa" w:w="1452"/>
            <w:vAlign w:val="center"/>
            <w:shd w:fill="172033"/>
          </w:tcPr>
          <w:p>
            <w:r/>
            <w:r>
              <w:rPr>
                <w:b/>
                <w:sz w:val="18"/>
              </w:rPr>
              <w:t>ENERGY BALANCE</w:t>
            </w:r>
          </w:p>
        </w:tc>
        <w:tc>
          <w:tcPr>
            <w:tcW w:type="dxa" w:w="1452"/>
            <w:vAlign w:val="center"/>
            <w:shd w:fill="172033"/>
          </w:tcPr>
          <w:p>
            <w:r/>
            <w:r>
              <w:rPr>
                <w:b/>
                <w:sz w:val="18"/>
              </w:rPr>
              <w:t>WEIGHT TREND</w:t>
            </w:r>
          </w:p>
        </w:tc>
        <w:tc>
          <w:tcPr>
            <w:tcW w:type="dxa" w:w="1452"/>
            <w:vAlign w:val="center"/>
            <w:shd w:fill="172033"/>
          </w:tcPr>
          <w:p>
            <w:r/>
            <w:r>
              <w:rPr>
                <w:b/>
                <w:sz w:val="18"/>
              </w:rPr>
              <w:t>ADJUST TARGET</w:t>
            </w:r>
          </w:p>
        </w:tc>
      </w:tr>
    </w:tbl>
    <w:p>
      <w:pPr>
        <w:jc w:val="center"/>
      </w:pPr>
      <w:r>
        <w:rPr>
          <w:b/>
        </w:rPr>
        <w:t>PROFILE   →   TARGET   →   INTAKE   →   ACTIVITY   →   ENERGY BALANCE   →   WEIGHT TREND   →   ADJUST TARGET</w:t>
      </w:r>
    </w:p>
    <w:p>
      <w:r>
        <w:t>The system should eventually use observed multi-week trend data to adjust recommendations rather than treating the first calculated calorie number as permanent.</w:t>
      </w:r>
    </w:p>
    <w:p>
      <w:pPr>
        <w:pStyle w:val="Heading2"/>
      </w:pPr>
      <w:r>
        <w:t>5.3 Illustrative calorie target chart</w:t>
      </w:r>
    </w:p>
    <w:p>
      <w:pPr>
        <w:jc w:val="center"/>
      </w:pPr>
      <w:r>
        <w:drawing>
          <wp:inline xmlns:a="http://schemas.openxmlformats.org/drawingml/2006/main" xmlns:pic="http://schemas.openxmlformats.org/drawingml/2006/picture">
            <wp:extent cx="5943600" cy="2549154"/>
            <wp:docPr id="1" name="Picture 1"/>
            <wp:cNvGraphicFramePr>
              <a:graphicFrameLocks noChangeAspect="1"/>
            </wp:cNvGraphicFramePr>
            <a:graphic>
              <a:graphicData uri="http://schemas.openxmlformats.org/drawingml/2006/picture">
                <pic:pic>
                  <pic:nvPicPr>
                    <pic:cNvPr id="0" name="calorie_adjustment.png"/>
                    <pic:cNvPicPr/>
                  </pic:nvPicPr>
                  <pic:blipFill>
                    <a:blip r:embed="rId9"/>
                    <a:stretch>
                      <a:fillRect/>
                    </a:stretch>
                  </pic:blipFill>
                  <pic:spPr>
                    <a:xfrm>
                      <a:off x="0" y="0"/>
                      <a:ext cx="5943600" cy="2549154"/>
                    </a:xfrm>
                    <a:prstGeom prst="rect"/>
                  </pic:spPr>
                </pic:pic>
              </a:graphicData>
            </a:graphic>
          </wp:inline>
        </w:drawing>
      </w:r>
    </w:p>
    <w:p>
      <w:pPr>
        <w:pStyle w:val="Caption"/>
      </w:pPr>
      <w:r>
        <w:t>Illustrative only — values are not user measurements or product defaults.</w:t>
      </w:r>
    </w:p>
    <w:p>
      <w:pPr>
        <w:pStyle w:val="Heading1"/>
      </w:pPr>
      <w:r>
        <w:t>6. WORKOUT / EXERCISE LIBRARY</w:t>
      </w:r>
    </w:p>
    <w:p>
      <w:r>
        <w:t>The Library is the reusable source of exercises and workouts/templates. It should support discovery and composition without taking over the execution page.</w:t>
      </w:r>
    </w:p>
    <w:p>
      <w:pPr>
        <w:pStyle w:val="ListBullet"/>
      </w:pPr>
      <w:r>
        <w:t>Exercise definitions.</w:t>
      </w:r>
    </w:p>
    <w:p>
      <w:pPr>
        <w:pStyle w:val="ListBullet"/>
      </w:pPr>
      <w:r>
        <w:t>Exercise search.</w:t>
      </w:r>
    </w:p>
    <w:p>
      <w:pPr>
        <w:pStyle w:val="ListBullet"/>
      </w:pPr>
      <w:r>
        <w:t>Muscle / body-area metadata.</w:t>
      </w:r>
    </w:p>
    <w:p>
      <w:pPr>
        <w:pStyle w:val="ListBullet"/>
      </w:pPr>
      <w:r>
        <w:t>Equipment metadata.</w:t>
      </w:r>
    </w:p>
    <w:p>
      <w:pPr>
        <w:pStyle w:val="ListBullet"/>
      </w:pPr>
      <w:r>
        <w:t>Movement/category metadata.</w:t>
      </w:r>
    </w:p>
    <w:p>
      <w:pPr>
        <w:pStyle w:val="ListBullet"/>
      </w:pPr>
      <w:r>
        <w:t>Reusable workout templates.</w:t>
      </w:r>
    </w:p>
    <w:p>
      <w:pPr>
        <w:pStyle w:val="ListBullet"/>
      </w:pPr>
      <w:r>
        <w:t>Selection into scheduled workouts.</w:t>
      </w:r>
    </w:p>
    <w:p>
      <w:pPr>
        <w:pStyle w:val="ListBullet"/>
      </w:pPr>
      <w:r>
        <w:t>Future extensibility for exercise media/instructions and richer metadata.</w:t>
      </w:r>
    </w:p>
    <w:p>
      <w:pPr>
        <w:pStyle w:val="Heading1"/>
      </w:pPr>
      <w:r>
        <w:t>7. WORKOUT — ACTIVE EXECUTION</w:t>
      </w:r>
    </w:p>
    <w:p>
      <w:pPr>
        <w:pStyle w:val="ListBullet"/>
      </w:pPr>
      <w:r>
        <w:t>Open the workout assigned to today or started from the Dashboard.</w:t>
      </w:r>
    </w:p>
    <w:p>
      <w:pPr>
        <w:pStyle w:val="ListBullet"/>
      </w:pPr>
      <w:r>
        <w:t>Show the planned exercise sequence.</w:t>
      </w:r>
    </w:p>
    <w:p>
      <w:pPr>
        <w:pStyle w:val="ListBullet"/>
      </w:pPr>
      <w:r>
        <w:t>Log actual sets, reps, weight/load and relevant performance data.</w:t>
      </w:r>
    </w:p>
    <w:p>
      <w:pPr>
        <w:pStyle w:val="ListBullet"/>
      </w:pPr>
      <w:r>
        <w:t>Provide previous-performance context for progression.</w:t>
      </w:r>
    </w:p>
    <w:p>
      <w:pPr>
        <w:pStyle w:val="ListBullet"/>
      </w:pPr>
      <w:r>
        <w:t>Allow completion of exercises and the overall session.</w:t>
      </w:r>
    </w:p>
    <w:p>
      <w:pPr>
        <w:pStyle w:val="ListBullet"/>
      </w:pPr>
      <w:r>
        <w:t>Create the historical workout record used by Progress, XP, recovery and muscle-volume systems.</w:t>
      </w:r>
    </w:p>
    <w:p>
      <w:pPr>
        <w:pStyle w:val="Heading2"/>
      </w:pPr>
      <w:r>
        <w:t>7.1 Workout data flow</w:t>
      </w:r>
    </w:p>
    <w:tbl>
      <w:tblPr>
        <w:tblW w:type="auto" w:w="0"/>
        <w:jc w:val="center"/>
        <w:tblLook w:firstColumn="1" w:firstRow="1" w:lastColumn="0" w:lastRow="0" w:noHBand="0" w:noVBand="1" w:val="04A0"/>
      </w:tblPr>
      <w:tblGrid>
        <w:gridCol w:w="1452"/>
        <w:gridCol w:w="1452"/>
        <w:gridCol w:w="1452"/>
        <w:gridCol w:w="1452"/>
        <w:gridCol w:w="1452"/>
        <w:gridCol w:w="1452"/>
        <w:gridCol w:w="1452"/>
      </w:tblGrid>
      <w:tr>
        <w:tc>
          <w:tcPr>
            <w:tcW w:type="dxa" w:w="1452"/>
            <w:vAlign w:val="center"/>
            <w:shd w:fill="172033"/>
          </w:tcPr>
          <w:p>
            <w:r/>
            <w:r>
              <w:rPr>
                <w:b/>
                <w:sz w:val="18"/>
              </w:rPr>
              <w:t>PLANNED EXERCISE</w:t>
            </w:r>
          </w:p>
        </w:tc>
        <w:tc>
          <w:tcPr>
            <w:tcW w:type="dxa" w:w="1452"/>
            <w:vAlign w:val="center"/>
            <w:shd w:fill="172033"/>
          </w:tcPr>
          <w:p>
            <w:r/>
            <w:r>
              <w:rPr>
                <w:b/>
                <w:sz w:val="18"/>
              </w:rPr>
              <w:t>SET 1</w:t>
            </w:r>
          </w:p>
        </w:tc>
        <w:tc>
          <w:tcPr>
            <w:tcW w:type="dxa" w:w="1452"/>
            <w:vAlign w:val="center"/>
            <w:shd w:fill="172033"/>
          </w:tcPr>
          <w:p>
            <w:r/>
            <w:r>
              <w:rPr>
                <w:b/>
                <w:sz w:val="18"/>
              </w:rPr>
              <w:t>SET 2</w:t>
            </w:r>
          </w:p>
        </w:tc>
        <w:tc>
          <w:tcPr>
            <w:tcW w:type="dxa" w:w="1452"/>
            <w:vAlign w:val="center"/>
            <w:shd w:fill="172033"/>
          </w:tcPr>
          <w:p>
            <w:r/>
            <w:r>
              <w:rPr>
                <w:b/>
                <w:sz w:val="18"/>
              </w:rPr>
              <w:t>…</w:t>
            </w:r>
          </w:p>
        </w:tc>
        <w:tc>
          <w:tcPr>
            <w:tcW w:type="dxa" w:w="1452"/>
            <w:vAlign w:val="center"/>
            <w:shd w:fill="172033"/>
          </w:tcPr>
          <w:p>
            <w:r/>
            <w:r>
              <w:rPr>
                <w:b/>
                <w:sz w:val="18"/>
              </w:rPr>
              <w:t>SET N</w:t>
            </w:r>
          </w:p>
        </w:tc>
        <w:tc>
          <w:tcPr>
            <w:tcW w:type="dxa" w:w="1452"/>
            <w:vAlign w:val="center"/>
            <w:shd w:fill="172033"/>
          </w:tcPr>
          <w:p>
            <w:r/>
            <w:r>
              <w:rPr>
                <w:b/>
                <w:sz w:val="18"/>
              </w:rPr>
              <w:t>EXERCISE COMPLETE</w:t>
            </w:r>
          </w:p>
        </w:tc>
        <w:tc>
          <w:tcPr>
            <w:tcW w:type="dxa" w:w="1452"/>
            <w:vAlign w:val="center"/>
            <w:shd w:fill="172033"/>
          </w:tcPr>
          <w:p>
            <w:r/>
            <w:r>
              <w:rPr>
                <w:b/>
                <w:sz w:val="18"/>
              </w:rPr>
              <w:t>SESSION COMPLETE</w:t>
            </w:r>
          </w:p>
        </w:tc>
      </w:tr>
    </w:tbl>
    <w:p>
      <w:pPr>
        <w:jc w:val="center"/>
      </w:pPr>
      <w:r>
        <w:rPr>
          <w:b/>
        </w:rPr>
        <w:t>PLANNED EXERCISE   →   SET 1   →   SET 2   →   …   →   SET N   →   EXERCISE COMPLETE   →   SESSION COMPLETE</w:t>
      </w:r>
    </w:p>
    <w:p>
      <w:pPr>
        <w:pStyle w:val="Heading1"/>
      </w:pPr>
      <w:r>
        <w:t>8. PROGRESS &amp; ANALYTICS</w:t>
      </w:r>
    </w:p>
    <w:p>
      <w:pPr>
        <w:pStyle w:val="ListBullet"/>
      </w:pPr>
      <w:r>
        <w:t>Body-weight trend.</w:t>
      </w:r>
    </w:p>
    <w:p>
      <w:pPr>
        <w:pStyle w:val="ListBullet"/>
      </w:pPr>
      <w:r>
        <w:t>Measurements such as waist and other user-selected metrics.</w:t>
      </w:r>
    </w:p>
    <w:p>
      <w:pPr>
        <w:pStyle w:val="ListBullet"/>
      </w:pPr>
      <w:r>
        <w:t>Exercise performance / strength progression.</w:t>
      </w:r>
    </w:p>
    <w:p>
      <w:pPr>
        <w:pStyle w:val="ListBullet"/>
      </w:pPr>
      <w:r>
        <w:t>Personal records.</w:t>
      </w:r>
    </w:p>
    <w:p>
      <w:pPr>
        <w:pStyle w:val="ListBullet"/>
      </w:pPr>
      <w:r>
        <w:t>Workout adherence.</w:t>
      </w:r>
    </w:p>
    <w:p>
      <w:pPr>
        <w:pStyle w:val="ListBullet"/>
      </w:pPr>
      <w:r>
        <w:t>Training volume and muscle exposure.</w:t>
      </w:r>
    </w:p>
    <w:p>
      <w:pPr>
        <w:pStyle w:val="ListBullet"/>
      </w:pPr>
      <w:r>
        <w:t>Calorie/energy trend.</w:t>
      </w:r>
    </w:p>
    <w:p>
      <w:pPr>
        <w:pStyle w:val="ListBullet"/>
      </w:pPr>
      <w:r>
        <w:t>XP/level progression.</w:t>
      </w:r>
    </w:p>
    <w:p>
      <w:pPr>
        <w:pStyle w:val="ListBullet"/>
      </w:pPr>
      <w:r>
        <w:t>Historical workout context.</w:t>
      </w:r>
    </w:p>
    <w:p>
      <w:pPr>
        <w:pStyle w:val="Heading2"/>
      </w:pPr>
      <w:r>
        <w:t>8.1 Illustrative weight graph</w:t>
      </w:r>
    </w:p>
    <w:p>
      <w:pPr>
        <w:jc w:val="center"/>
      </w:pPr>
      <w:r>
        <w:drawing>
          <wp:inline xmlns:a="http://schemas.openxmlformats.org/drawingml/2006/main" xmlns:pic="http://schemas.openxmlformats.org/drawingml/2006/picture">
            <wp:extent cx="5943600" cy="2551053"/>
            <wp:docPr id="2" name="Picture 2"/>
            <wp:cNvGraphicFramePr>
              <a:graphicFrameLocks noChangeAspect="1"/>
            </wp:cNvGraphicFramePr>
            <a:graphic>
              <a:graphicData uri="http://schemas.openxmlformats.org/drawingml/2006/picture">
                <pic:pic>
                  <pic:nvPicPr>
                    <pic:cNvPr id="0" name="weight_progress.png"/>
                    <pic:cNvPicPr/>
                  </pic:nvPicPr>
                  <pic:blipFill>
                    <a:blip r:embed="rId10"/>
                    <a:stretch>
                      <a:fillRect/>
                    </a:stretch>
                  </pic:blipFill>
                  <pic:spPr>
                    <a:xfrm>
                      <a:off x="0" y="0"/>
                      <a:ext cx="5943600" cy="2551053"/>
                    </a:xfrm>
                    <a:prstGeom prst="rect"/>
                  </pic:spPr>
                </pic:pic>
              </a:graphicData>
            </a:graphic>
          </wp:inline>
        </w:drawing>
      </w:r>
    </w:p>
    <w:p>
      <w:pPr>
        <w:pStyle w:val="Caption"/>
      </w:pPr>
      <w:r>
        <w:t>Illustrative only — example visualization of the kind of trend GYM EXP can show.</w:t>
      </w:r>
    </w:p>
    <w:p>
      <w:pPr>
        <w:pStyle w:val="Heading2"/>
      </w:pPr>
      <w:r>
        <w:t>8.2 Illustrative strength graph</w:t>
      </w:r>
    </w:p>
    <w:p>
      <w:pPr>
        <w:jc w:val="center"/>
      </w:pPr>
      <w:r>
        <w:drawing>
          <wp:inline xmlns:a="http://schemas.openxmlformats.org/drawingml/2006/main" xmlns:pic="http://schemas.openxmlformats.org/drawingml/2006/picture">
            <wp:extent cx="5943600" cy="2549154"/>
            <wp:docPr id="3" name="Picture 3"/>
            <wp:cNvGraphicFramePr>
              <a:graphicFrameLocks noChangeAspect="1"/>
            </wp:cNvGraphicFramePr>
            <a:graphic>
              <a:graphicData uri="http://schemas.openxmlformats.org/drawingml/2006/picture">
                <pic:pic>
                  <pic:nvPicPr>
                    <pic:cNvPr id="0" name="strength_progress.png"/>
                    <pic:cNvPicPr/>
                  </pic:nvPicPr>
                  <pic:blipFill>
                    <a:blip r:embed="rId11"/>
                    <a:stretch>
                      <a:fillRect/>
                    </a:stretch>
                  </pic:blipFill>
                  <pic:spPr>
                    <a:xfrm>
                      <a:off x="0" y="0"/>
                      <a:ext cx="5943600" cy="2549154"/>
                    </a:xfrm>
                    <a:prstGeom prst="rect"/>
                  </pic:spPr>
                </pic:pic>
              </a:graphicData>
            </a:graphic>
          </wp:inline>
        </w:drawing>
      </w:r>
    </w:p>
    <w:p>
      <w:pPr>
        <w:pStyle w:val="Caption"/>
      </w:pPr>
      <w:r>
        <w:t>Illustrative only — example visualization, not a prescribed progression.</w:t>
      </w:r>
    </w:p>
    <w:p>
      <w:pPr>
        <w:pStyle w:val="Heading1"/>
      </w:pPr>
      <w:r>
        <w:t>9. RECOVERY / ADAPTIVE TRAINING</w:t>
      </w:r>
    </w:p>
    <w:p>
      <w:r>
        <w:t>The long-term system should not blindly repeat a static routine. It should understand recent training context and help decide what makes sense next.</w:t>
      </w:r>
    </w:p>
    <w:p>
      <w:pPr>
        <w:pStyle w:val="ListBullet"/>
      </w:pPr>
      <w:r>
        <w:t>Recent muscle/activity exposure.</w:t>
      </w:r>
    </w:p>
    <w:p>
      <w:pPr>
        <w:pStyle w:val="ListBullet"/>
      </w:pPr>
      <w:r>
        <w:t>Training frequency and volume.</w:t>
      </w:r>
    </w:p>
    <w:p>
      <w:pPr>
        <w:pStyle w:val="ListBullet"/>
      </w:pPr>
      <w:r>
        <w:t>Recent performance.</w:t>
      </w:r>
    </w:p>
    <w:p>
      <w:pPr>
        <w:pStyle w:val="ListBullet"/>
      </w:pPr>
      <w:r>
        <w:t>Rest/recovery context.</w:t>
      </w:r>
    </w:p>
    <w:p>
      <w:pPr>
        <w:pStyle w:val="ListBullet"/>
      </w:pPr>
      <w:r>
        <w:t>Schedule constraints.</w:t>
      </w:r>
    </w:p>
    <w:p>
      <w:pPr>
        <w:pStyle w:val="ListBullet"/>
      </w:pPr>
      <w:r>
        <w:t>Potentially accumulated fatigue signals.</w:t>
      </w:r>
    </w:p>
    <w:p>
      <w:pPr>
        <w:pStyle w:val="ListBullet"/>
      </w:pPr>
      <w:r>
        <w:t>Adapt future plans without silently rewriting user intent.</w:t>
      </w:r>
    </w:p>
    <w:tbl>
      <w:tblPr>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shd w:fill="172033"/>
          </w:tcPr>
          <w:p>
            <w:r/>
            <w:r>
              <w:rPr>
                <w:b/>
                <w:sz w:val="18"/>
              </w:rPr>
              <w:t>RECENT TRAINING</w:t>
            </w:r>
          </w:p>
        </w:tc>
        <w:tc>
          <w:tcPr>
            <w:tcW w:type="dxa" w:w="2033"/>
            <w:vAlign w:val="center"/>
            <w:shd w:fill="172033"/>
          </w:tcPr>
          <w:p>
            <w:r/>
            <w:r>
              <w:rPr>
                <w:b/>
                <w:sz w:val="18"/>
              </w:rPr>
              <w:t>RECOVERY CONTEXT</w:t>
            </w:r>
          </w:p>
        </w:tc>
        <w:tc>
          <w:tcPr>
            <w:tcW w:type="dxa" w:w="2033"/>
            <w:vAlign w:val="center"/>
            <w:shd w:fill="172033"/>
          </w:tcPr>
          <w:p>
            <w:r/>
            <w:r>
              <w:rPr>
                <w:b/>
                <w:sz w:val="18"/>
              </w:rPr>
              <w:t>CURRENT PLAN</w:t>
            </w:r>
          </w:p>
        </w:tc>
        <w:tc>
          <w:tcPr>
            <w:tcW w:type="dxa" w:w="2033"/>
            <w:vAlign w:val="center"/>
            <w:shd w:fill="172033"/>
          </w:tcPr>
          <w:p>
            <w:r/>
            <w:r>
              <w:rPr>
                <w:b/>
                <w:sz w:val="18"/>
              </w:rPr>
              <w:t>ADAPTATION</w:t>
            </w:r>
          </w:p>
        </w:tc>
        <w:tc>
          <w:tcPr>
            <w:tcW w:type="dxa" w:w="2033"/>
            <w:vAlign w:val="center"/>
            <w:shd w:fill="172033"/>
          </w:tcPr>
          <w:p>
            <w:r/>
            <w:r>
              <w:rPr>
                <w:b/>
                <w:sz w:val="18"/>
              </w:rPr>
              <w:t>NEXT SESSION</w:t>
            </w:r>
          </w:p>
        </w:tc>
      </w:tr>
    </w:tbl>
    <w:p>
      <w:pPr>
        <w:jc w:val="center"/>
      </w:pPr>
      <w:r>
        <w:rPr>
          <w:b/>
        </w:rPr>
        <w:t>RECENT TRAINING   →   RECOVERY CONTEXT   →   CURRENT PLAN   →   ADAPTATION   →   NEXT SESSION</w:t>
      </w:r>
    </w:p>
    <w:p>
      <w:pPr>
        <w:pStyle w:val="Heading1"/>
      </w:pPr>
      <w:r>
        <w:t>10. EXP / RPG SYSTEM</w:t>
      </w:r>
    </w:p>
    <w:p>
      <w:r>
        <w:t>Starting state: Level 1, XP 0.</w:t>
      </w:r>
    </w:p>
    <w:p>
      <w:pPr>
        <w:pStyle w:val="ListBullet"/>
      </w:pPr>
      <w:r>
        <w:t>XP should reward meaningful fitness behavior, not just arbitrary numeric entry.</w:t>
      </w:r>
    </w:p>
    <w:p>
      <w:pPr>
        <w:pStyle w:val="ListBullet"/>
      </w:pPr>
      <w:r>
        <w:t>Level progression should be understandable and visible.</w:t>
      </w:r>
    </w:p>
    <w:p>
      <w:pPr>
        <w:pStyle w:val="ListBullet"/>
      </w:pPr>
      <w:r>
        <w:t>Achievements/milestones can reinforce meaningful consistency.</w:t>
      </w:r>
    </w:p>
    <w:p>
      <w:pPr>
        <w:pStyle w:val="ListBullet"/>
      </w:pPr>
      <w:r>
        <w:t>Streaks/challenges can reinforce adherence.</w:t>
      </w:r>
    </w:p>
    <w:p>
      <w:pPr>
        <w:pStyle w:val="ListBullet"/>
      </w:pPr>
      <w:r>
        <w:t>XP should be server-authoritative where appropriate.</w:t>
      </w:r>
    </w:p>
    <w:p>
      <w:pPr>
        <w:pStyle w:val="ListBullet"/>
      </w:pPr>
      <w:r>
        <w:t>Ranking should not be designed around raw self-reported weight alone.</w:t>
      </w:r>
    </w:p>
    <w:p>
      <w:pPr>
        <w:pStyle w:val="Heading2"/>
      </w:pPr>
      <w:r>
        <w:t>10.1 XP integrity problem</w:t>
      </w:r>
    </w:p>
    <w:p>
      <w:r>
        <w:t>A user can theoretically type an inflated dumbbell/barbell weight. If XP is directly proportional to that number, the ranking system becomes trivial to exploit.</w:t>
      </w:r>
    </w:p>
    <w:tbl>
      <w:tblPr>
        <w:tblW w:type="auto" w:w="0"/>
        <w:jc w:val="center"/>
        <w:tblLook w:firstColumn="1" w:firstRow="1" w:lastColumn="0" w:lastRow="0" w:noHBand="0" w:noVBand="1" w:val="04A0"/>
      </w:tblPr>
      <w:tblGrid>
        <w:gridCol w:w="1694"/>
        <w:gridCol w:w="1694"/>
        <w:gridCol w:w="1694"/>
        <w:gridCol w:w="1694"/>
        <w:gridCol w:w="1694"/>
        <w:gridCol w:w="1694"/>
      </w:tblGrid>
      <w:tr>
        <w:tc>
          <w:tcPr>
            <w:tcW w:type="dxa" w:w="1694"/>
            <w:vAlign w:val="center"/>
            <w:shd w:fill="172033"/>
          </w:tcPr>
          <w:p>
            <w:r/>
            <w:r>
              <w:rPr>
                <w:b/>
                <w:sz w:val="18"/>
              </w:rPr>
              <w:t>USER INPUT</w:t>
            </w:r>
          </w:p>
        </w:tc>
        <w:tc>
          <w:tcPr>
            <w:tcW w:type="dxa" w:w="1694"/>
            <w:vAlign w:val="center"/>
            <w:shd w:fill="172033"/>
          </w:tcPr>
          <w:p>
            <w:r/>
            <w:r>
              <w:rPr>
                <w:b/>
                <w:sz w:val="18"/>
              </w:rPr>
              <w:t>VALIDATION</w:t>
            </w:r>
          </w:p>
        </w:tc>
        <w:tc>
          <w:tcPr>
            <w:tcW w:type="dxa" w:w="1694"/>
            <w:vAlign w:val="center"/>
            <w:shd w:fill="172033"/>
          </w:tcPr>
          <w:p>
            <w:r/>
            <w:r>
              <w:rPr>
                <w:b/>
                <w:sz w:val="18"/>
              </w:rPr>
              <w:t>PLAUSIBILITY / ANOMALY CHECK</w:t>
            </w:r>
          </w:p>
        </w:tc>
        <w:tc>
          <w:tcPr>
            <w:tcW w:type="dxa" w:w="1694"/>
            <w:vAlign w:val="center"/>
            <w:shd w:fill="172033"/>
          </w:tcPr>
          <w:p>
            <w:r/>
            <w:r>
              <w:rPr>
                <w:b/>
                <w:sz w:val="18"/>
              </w:rPr>
              <w:t>XP RULES</w:t>
            </w:r>
          </w:p>
        </w:tc>
        <w:tc>
          <w:tcPr>
            <w:tcW w:type="dxa" w:w="1694"/>
            <w:vAlign w:val="center"/>
            <w:shd w:fill="172033"/>
          </w:tcPr>
          <w:p>
            <w:r/>
            <w:r>
              <w:rPr>
                <w:b/>
                <w:sz w:val="18"/>
              </w:rPr>
              <w:t>XP AWARD</w:t>
            </w:r>
          </w:p>
        </w:tc>
        <w:tc>
          <w:tcPr>
            <w:tcW w:type="dxa" w:w="1694"/>
            <w:vAlign w:val="center"/>
            <w:shd w:fill="172033"/>
          </w:tcPr>
          <w:p>
            <w:r/>
            <w:r>
              <w:rPr>
                <w:b/>
                <w:sz w:val="18"/>
              </w:rPr>
              <w:t>RANKING</w:t>
            </w:r>
          </w:p>
        </w:tc>
      </w:tr>
    </w:tbl>
    <w:p>
      <w:pPr>
        <w:jc w:val="center"/>
      </w:pPr>
      <w:r>
        <w:rPr>
          <w:b/>
        </w:rPr>
        <w:t>USER INPUT   →   VALIDATION   →   PLAUSIBILITY / ANOMALY CHECK   →   XP RULES   →   XP AWARD   →   RANKING</w:t>
      </w:r>
    </w:p>
    <w:p>
      <w:pPr>
        <w:pStyle w:val="ListBullet"/>
      </w:pPr>
      <w:r>
        <w:t>Use plausibility/range checks.</w:t>
      </w:r>
    </w:p>
    <w:p>
      <w:pPr>
        <w:pStyle w:val="ListBullet"/>
      </w:pPr>
      <w:r>
        <w:t>Detect implausible progression jumps.</w:t>
      </w:r>
    </w:p>
    <w:p>
      <w:pPr>
        <w:pStyle w:val="ListBullet"/>
      </w:pPr>
      <w:r>
        <w:t>Avoid unlimited reward from one manually entered metric.</w:t>
      </w:r>
    </w:p>
    <w:p>
      <w:pPr>
        <w:pStyle w:val="ListBullet"/>
      </w:pPr>
      <w:r>
        <w:t>Use multiple signals: completion, consistency, progression, session quality and other validated/reported context.</w:t>
      </w:r>
    </w:p>
    <w:p>
      <w:pPr>
        <w:pStyle w:val="ListBullet"/>
      </w:pPr>
      <w:r>
        <w:t>Flag suspicious data rather than blindly rewarding it.</w:t>
      </w:r>
    </w:p>
    <w:p>
      <w:pPr>
        <w:pStyle w:val="ListBullet"/>
      </w:pPr>
      <w:r>
        <w:t>Keep ranking eligibility stricter than ordinary personal logging if necessary.</w:t>
      </w:r>
    </w:p>
    <w:p>
      <w:pPr>
        <w:pStyle w:val="Heading2"/>
      </w:pPr>
      <w:r>
        <w:t>10.2 Illustrative XP progression</w:t>
      </w:r>
    </w:p>
    <w:p>
      <w:pPr>
        <w:jc w:val="center"/>
      </w:pPr>
      <w:r>
        <w:drawing>
          <wp:inline xmlns:a="http://schemas.openxmlformats.org/drawingml/2006/main" xmlns:pic="http://schemas.openxmlformats.org/drawingml/2006/picture">
            <wp:extent cx="5943600" cy="2549154"/>
            <wp:docPr id="4" name="Picture 4"/>
            <wp:cNvGraphicFramePr>
              <a:graphicFrameLocks noChangeAspect="1"/>
            </wp:cNvGraphicFramePr>
            <a:graphic>
              <a:graphicData uri="http://schemas.openxmlformats.org/drawingml/2006/picture">
                <pic:pic>
                  <pic:nvPicPr>
                    <pic:cNvPr id="0" name="xp_progress.png"/>
                    <pic:cNvPicPr/>
                  </pic:nvPicPr>
                  <pic:blipFill>
                    <a:blip r:embed="rId12"/>
                    <a:stretch>
                      <a:fillRect/>
                    </a:stretch>
                  </pic:blipFill>
                  <pic:spPr>
                    <a:xfrm>
                      <a:off x="0" y="0"/>
                      <a:ext cx="5943600" cy="2549154"/>
                    </a:xfrm>
                    <a:prstGeom prst="rect"/>
                  </pic:spPr>
                </pic:pic>
              </a:graphicData>
            </a:graphic>
          </wp:inline>
        </w:drawing>
      </w:r>
    </w:p>
    <w:p>
      <w:pPr>
        <w:pStyle w:val="Caption"/>
      </w:pPr>
      <w:r>
        <w:t>Illustrative only — the actual XP curve remains a product-design decision.</w:t>
      </w:r>
    </w:p>
    <w:p>
      <w:pPr>
        <w:pStyle w:val="Heading1"/>
      </w:pPr>
      <w:r>
        <w:t>11. RANKINGS / COMPETITION</w:t>
      </w:r>
    </w:p>
    <w:p>
      <w:pPr>
        <w:pStyle w:val="ListBullet"/>
      </w:pPr>
      <w:r>
        <w:t>Ranking is a future/social layer, not a license to make self-reported numbers the sole source of truth.</w:t>
      </w:r>
    </w:p>
    <w:p>
      <w:pPr>
        <w:pStyle w:val="ListBullet"/>
      </w:pPr>
      <w:r>
        <w:t>Rankings should use abuse-resistant XP and eligibility rules.</w:t>
      </w:r>
    </w:p>
    <w:p>
      <w:pPr>
        <w:pStyle w:val="ListBullet"/>
      </w:pPr>
      <w:r>
        <w:t>Potential suspicious data should be handled through validation/flags rather than public accusations.</w:t>
      </w:r>
    </w:p>
    <w:p>
      <w:pPr>
        <w:pStyle w:val="ListBullet"/>
      </w:pPr>
      <w:r>
        <w:t>Competition should reward consistent legitimate engagement, not simply the largest typed weight.</w:t>
      </w:r>
    </w:p>
    <w:p>
      <w:pPr>
        <w:pStyle w:val="Heading1"/>
      </w:pPr>
      <w:r>
        <w:t>12. AUTHENTICATION &amp; IDENTITY</w:t>
      </w:r>
    </w:p>
    <w:p>
      <w:pPr>
        <w:pStyle w:val="ListBullet"/>
      </w:pPr>
      <w:r>
        <w:t>Signup/login is required.</w:t>
      </w:r>
    </w:p>
    <w:p>
      <w:pPr>
        <w:pStyle w:val="ListBullet"/>
      </w:pPr>
      <w:r>
        <w:t>Preferred methods: Google sign-in and email.</w:t>
      </w:r>
    </w:p>
    <w:p>
      <w:pPr>
        <w:pStyle w:val="ListBullet"/>
      </w:pPr>
      <w:r>
        <w:t>Username must be unique.</w:t>
      </w:r>
    </w:p>
    <w:p>
      <w:pPr>
        <w:pStyle w:val="ListBullet"/>
      </w:pPr>
      <w:r>
        <w:t>Duplicate username error text: 'username already exists'.</w:t>
      </w:r>
    </w:p>
    <w:p>
      <w:pPr>
        <w:pStyle w:val="ListBullet"/>
      </w:pPr>
      <w:r>
        <w:t>Account identity should anchor schedules, workout history, progress, XP and settings.</w:t>
      </w:r>
    </w:p>
    <w:tbl>
      <w:tblPr>
        <w:tblW w:type="auto" w:w="0"/>
        <w:jc w:val="center"/>
        <w:tblLook w:firstColumn="1" w:firstRow="1" w:lastColumn="0" w:lastRow="0" w:noHBand="0" w:noVBand="1" w:val="04A0"/>
      </w:tblPr>
      <w:tblGrid>
        <w:gridCol w:w="1694"/>
        <w:gridCol w:w="1694"/>
        <w:gridCol w:w="1694"/>
        <w:gridCol w:w="1694"/>
        <w:gridCol w:w="1694"/>
        <w:gridCol w:w="1694"/>
      </w:tblGrid>
      <w:tr>
        <w:tc>
          <w:tcPr>
            <w:tcW w:type="dxa" w:w="1694"/>
            <w:vAlign w:val="center"/>
            <w:shd w:fill="172033"/>
          </w:tcPr>
          <w:p>
            <w:r/>
            <w:r>
              <w:rPr>
                <w:b/>
                <w:sz w:val="18"/>
              </w:rPr>
              <w:t>SIGN UP / SIGN IN</w:t>
            </w:r>
          </w:p>
        </w:tc>
        <w:tc>
          <w:tcPr>
            <w:tcW w:type="dxa" w:w="1694"/>
            <w:vAlign w:val="center"/>
            <w:shd w:fill="172033"/>
          </w:tcPr>
          <w:p>
            <w:r/>
            <w:r>
              <w:rPr>
                <w:b/>
                <w:sz w:val="18"/>
              </w:rPr>
              <w:t>ACCOUNT</w:t>
            </w:r>
          </w:p>
        </w:tc>
        <w:tc>
          <w:tcPr>
            <w:tcW w:type="dxa" w:w="1694"/>
            <w:vAlign w:val="center"/>
            <w:shd w:fill="172033"/>
          </w:tcPr>
          <w:p>
            <w:r/>
            <w:r>
              <w:rPr>
                <w:b/>
                <w:sz w:val="18"/>
              </w:rPr>
              <w:t>USERNAME</w:t>
            </w:r>
          </w:p>
        </w:tc>
        <w:tc>
          <w:tcPr>
            <w:tcW w:type="dxa" w:w="1694"/>
            <w:vAlign w:val="center"/>
            <w:shd w:fill="172033"/>
          </w:tcPr>
          <w:p>
            <w:r/>
            <w:r>
              <w:rPr>
                <w:b/>
                <w:sz w:val="18"/>
              </w:rPr>
              <w:t>PROFILE</w:t>
            </w:r>
          </w:p>
        </w:tc>
        <w:tc>
          <w:tcPr>
            <w:tcW w:type="dxa" w:w="1694"/>
            <w:vAlign w:val="center"/>
            <w:shd w:fill="172033"/>
          </w:tcPr>
          <w:p>
            <w:r/>
            <w:r>
              <w:rPr>
                <w:b/>
                <w:sz w:val="18"/>
              </w:rPr>
              <w:t>PERSONAL DATA</w:t>
            </w:r>
          </w:p>
        </w:tc>
        <w:tc>
          <w:tcPr>
            <w:tcW w:type="dxa" w:w="1694"/>
            <w:vAlign w:val="center"/>
            <w:shd w:fill="172033"/>
          </w:tcPr>
          <w:p>
            <w:r/>
            <w:r>
              <w:rPr>
                <w:b/>
                <w:sz w:val="18"/>
              </w:rPr>
              <w:t>GYM EXP</w:t>
            </w:r>
          </w:p>
        </w:tc>
      </w:tr>
    </w:tbl>
    <w:p>
      <w:pPr>
        <w:jc w:val="center"/>
      </w:pPr>
      <w:r>
        <w:rPr>
          <w:b/>
        </w:rPr>
        <w:t>SIGN UP / SIGN IN   →   ACCOUNT   →   USERNAME   →   PROFILE   →   PERSONAL DATA   →   GYM EXP</w:t>
      </w:r>
    </w:p>
    <w:p>
      <w:pPr>
        <w:pStyle w:val="Heading1"/>
      </w:pPr>
      <w:r>
        <w:t>13. VISUAL DESIGN SYSTEM</w:t>
      </w:r>
    </w:p>
    <w:p>
      <w:r>
        <w:t>The visual identity is locked around a dark futuristic VOID HUD with Liquid Glass qualities: translucent/blurred panels, fine borders, restrained glow, technical/angular structure, cyan energy accents and monospace telemetry. The intended influence is Solo Leveling / RPG HUD, but the product should remain premium and minimal rather than becoming noisy cyberpunk.</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11827"/>
          </w:tcPr>
          <w:p>
            <w:r/>
            <w:r>
              <w:rPr>
                <w:b/>
                <w:color w:val="FFFFFF"/>
                <w:sz w:val="18"/>
              </w:rPr>
              <w:t>Visual element</w:t>
            </w:r>
          </w:p>
        </w:tc>
        <w:tc>
          <w:tcPr>
            <w:tcW w:type="dxa" w:w="5083"/>
            <w:vAlign w:val="center"/>
            <w:shd w:fill="111827"/>
          </w:tcPr>
          <w:p>
            <w:r/>
            <w:r>
              <w:rPr>
                <w:b/>
                <w:color w:val="FFFFFF"/>
                <w:sz w:val="18"/>
              </w:rPr>
              <w:t>Direction</w:t>
            </w:r>
          </w:p>
        </w:tc>
      </w:tr>
      <w:tr>
        <w:tc>
          <w:tcPr>
            <w:tcW w:type="dxa" w:w="5083"/>
            <w:vAlign w:val="center"/>
          </w:tcPr>
          <w:p>
            <w:r/>
            <w:r>
              <w:rPr>
                <w:b w:val="0"/>
                <w:sz w:val="17"/>
              </w:rPr>
              <w:t>Base</w:t>
            </w:r>
          </w:p>
        </w:tc>
        <w:tc>
          <w:tcPr>
            <w:tcW w:type="dxa" w:w="5083"/>
            <w:vAlign w:val="center"/>
          </w:tcPr>
          <w:p>
            <w:r/>
            <w:r>
              <w:rPr>
                <w:b w:val="0"/>
                <w:sz w:val="17"/>
              </w:rPr>
              <w:t>Dark / VOID-like environment.</w:t>
            </w:r>
          </w:p>
        </w:tc>
      </w:tr>
      <w:tr>
        <w:tc>
          <w:tcPr>
            <w:tcW w:type="dxa" w:w="5083"/>
            <w:vAlign w:val="center"/>
          </w:tcPr>
          <w:p>
            <w:r/>
            <w:r>
              <w:rPr>
                <w:b w:val="0"/>
                <w:sz w:val="17"/>
              </w:rPr>
              <w:t>Panels</w:t>
            </w:r>
          </w:p>
        </w:tc>
        <w:tc>
          <w:tcPr>
            <w:tcW w:type="dxa" w:w="5083"/>
            <w:vAlign w:val="center"/>
          </w:tcPr>
          <w:p>
            <w:r/>
            <w:r>
              <w:rPr>
                <w:b w:val="0"/>
                <w:sz w:val="17"/>
              </w:rPr>
              <w:t>Translucent glass, blur, subtle depth.</w:t>
            </w:r>
          </w:p>
        </w:tc>
      </w:tr>
      <w:tr>
        <w:tc>
          <w:tcPr>
            <w:tcW w:type="dxa" w:w="5083"/>
            <w:vAlign w:val="center"/>
          </w:tcPr>
          <w:p>
            <w:r/>
            <w:r>
              <w:rPr>
                <w:b w:val="0"/>
                <w:sz w:val="17"/>
              </w:rPr>
              <w:t>Energy accent</w:t>
            </w:r>
          </w:p>
        </w:tc>
        <w:tc>
          <w:tcPr>
            <w:tcW w:type="dxa" w:w="5083"/>
            <w:vAlign w:val="center"/>
          </w:tcPr>
          <w:p>
            <w:r/>
            <w:r>
              <w:rPr>
                <w:b w:val="0"/>
                <w:sz w:val="17"/>
              </w:rPr>
              <w:t>Cyan / restrained glow.</w:t>
            </w:r>
          </w:p>
        </w:tc>
      </w:tr>
      <w:tr>
        <w:tc>
          <w:tcPr>
            <w:tcW w:type="dxa" w:w="5083"/>
            <w:vAlign w:val="center"/>
          </w:tcPr>
          <w:p>
            <w:r/>
            <w:r>
              <w:rPr>
                <w:b w:val="0"/>
                <w:sz w:val="17"/>
              </w:rPr>
              <w:t>Typography</w:t>
            </w:r>
          </w:p>
        </w:tc>
        <w:tc>
          <w:tcPr>
            <w:tcW w:type="dxa" w:w="5083"/>
            <w:vAlign w:val="center"/>
          </w:tcPr>
          <w:p>
            <w:r/>
            <w:r>
              <w:rPr>
                <w:b w:val="0"/>
                <w:sz w:val="17"/>
              </w:rPr>
              <w:t>Clean premium UI + technical/monospace telemetry where appropriate.</w:t>
            </w:r>
          </w:p>
        </w:tc>
      </w:tr>
      <w:tr>
        <w:tc>
          <w:tcPr>
            <w:tcW w:type="dxa" w:w="5083"/>
            <w:vAlign w:val="center"/>
          </w:tcPr>
          <w:p>
            <w:r/>
            <w:r>
              <w:rPr>
                <w:b w:val="0"/>
                <w:sz w:val="17"/>
              </w:rPr>
              <w:t>Geometry</w:t>
            </w:r>
          </w:p>
        </w:tc>
        <w:tc>
          <w:tcPr>
            <w:tcW w:type="dxa" w:w="5083"/>
            <w:vAlign w:val="center"/>
          </w:tcPr>
          <w:p>
            <w:r/>
            <w:r>
              <w:rPr>
                <w:b w:val="0"/>
                <w:sz w:val="17"/>
              </w:rPr>
              <w:t>Technical/angular panels and controlled HUD framing.</w:t>
            </w:r>
          </w:p>
        </w:tc>
      </w:tr>
      <w:tr>
        <w:tc>
          <w:tcPr>
            <w:tcW w:type="dxa" w:w="5083"/>
            <w:vAlign w:val="center"/>
          </w:tcPr>
          <w:p>
            <w:r/>
            <w:r>
              <w:rPr>
                <w:b w:val="0"/>
                <w:sz w:val="17"/>
              </w:rPr>
              <w:t>Motion</w:t>
            </w:r>
          </w:p>
        </w:tc>
        <w:tc>
          <w:tcPr>
            <w:tcW w:type="dxa" w:w="5083"/>
            <w:vAlign w:val="center"/>
          </w:tcPr>
          <w:p>
            <w:r/>
            <w:r>
              <w:rPr>
                <w:b w:val="0"/>
                <w:sz w:val="17"/>
              </w:rPr>
              <w:t>Purposeful feedback; avoid excessive animation.</w:t>
            </w:r>
          </w:p>
        </w:tc>
      </w:tr>
      <w:tr>
        <w:tc>
          <w:tcPr>
            <w:tcW w:type="dxa" w:w="5083"/>
            <w:vAlign w:val="center"/>
          </w:tcPr>
          <w:p>
            <w:r/>
            <w:r>
              <w:rPr>
                <w:b w:val="0"/>
                <w:sz w:val="17"/>
              </w:rPr>
              <w:t>Overall</w:t>
            </w:r>
          </w:p>
        </w:tc>
        <w:tc>
          <w:tcPr>
            <w:tcW w:type="dxa" w:w="5083"/>
            <w:vAlign w:val="center"/>
          </w:tcPr>
          <w:p>
            <w:r/>
            <w:r>
              <w:rPr>
                <w:b w:val="0"/>
                <w:sz w:val="17"/>
              </w:rPr>
              <w:t>Premium, minimal, futuristic.</w:t>
            </w:r>
          </w:p>
        </w:tc>
      </w:tr>
      <w:tr>
        <w:tc>
          <w:tcPr>
            <w:tcW w:type="dxa" w:w="5083"/>
            <w:vAlign w:val="center"/>
          </w:tcPr>
          <w:p>
            <w:r/>
            <w:r>
              <w:rPr>
                <w:b w:val="0"/>
                <w:sz w:val="17"/>
              </w:rPr>
              <w:t>Avoid</w:t>
            </w:r>
          </w:p>
        </w:tc>
        <w:tc>
          <w:tcPr>
            <w:tcW w:type="dxa" w:w="5083"/>
            <w:vAlign w:val="center"/>
          </w:tcPr>
          <w:p>
            <w:r/>
            <w:r>
              <w:rPr>
                <w:b w:val="0"/>
                <w:sz w:val="17"/>
              </w:rPr>
              <w:t>Neon overload, clutter, gimmicky cyberpunk styling.</w:t>
            </w:r>
          </w:p>
        </w:tc>
      </w:tr>
    </w:tbl>
    <w:p>
      <w:pPr>
        <w:pStyle w:val="Heading2"/>
      </w:pPr>
      <w:r>
        <w:t>13.1 UI composition principle</w:t>
      </w:r>
    </w:p>
    <w:tbl>
      <w:tblPr>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shd w:fill="172033"/>
          </w:tcPr>
          <w:p>
            <w:r/>
            <w:r>
              <w:rPr>
                <w:b/>
                <w:sz w:val="18"/>
              </w:rPr>
              <w:t>INFORMATION HIERARCHY</w:t>
            </w:r>
          </w:p>
        </w:tc>
        <w:tc>
          <w:tcPr>
            <w:tcW w:type="dxa" w:w="2033"/>
            <w:vAlign w:val="center"/>
            <w:shd w:fill="172033"/>
          </w:tcPr>
          <w:p>
            <w:r/>
            <w:r>
              <w:rPr>
                <w:b/>
                <w:sz w:val="18"/>
              </w:rPr>
              <w:t>GLASS PANEL</w:t>
            </w:r>
          </w:p>
        </w:tc>
        <w:tc>
          <w:tcPr>
            <w:tcW w:type="dxa" w:w="2033"/>
            <w:vAlign w:val="center"/>
            <w:shd w:fill="172033"/>
          </w:tcPr>
          <w:p>
            <w:r/>
            <w:r>
              <w:rPr>
                <w:b/>
                <w:sz w:val="18"/>
              </w:rPr>
              <w:t>PRIMARY ACTION</w:t>
            </w:r>
          </w:p>
        </w:tc>
        <w:tc>
          <w:tcPr>
            <w:tcW w:type="dxa" w:w="2033"/>
            <w:vAlign w:val="center"/>
            <w:shd w:fill="172033"/>
          </w:tcPr>
          <w:p>
            <w:r/>
            <w:r>
              <w:rPr>
                <w:b/>
                <w:sz w:val="18"/>
              </w:rPr>
              <w:t>TELEMETRY</w:t>
            </w:r>
          </w:p>
        </w:tc>
        <w:tc>
          <w:tcPr>
            <w:tcW w:type="dxa" w:w="2033"/>
            <w:vAlign w:val="center"/>
            <w:shd w:fill="172033"/>
          </w:tcPr>
          <w:p>
            <w:r/>
            <w:r>
              <w:rPr>
                <w:b/>
                <w:sz w:val="18"/>
              </w:rPr>
              <w:t>DETAIL</w:t>
            </w:r>
          </w:p>
        </w:tc>
      </w:tr>
    </w:tbl>
    <w:p>
      <w:pPr>
        <w:jc w:val="center"/>
      </w:pPr>
      <w:r>
        <w:rPr>
          <w:b/>
        </w:rPr>
        <w:t>INFORMATION HIERARCHY   →   GLASS PANEL   →   PRIMARY ACTION   →   TELEMETRY   →   DETAIL</w:t>
      </w:r>
    </w:p>
    <w:p>
      <w:r>
        <w:t>Liquid Glass is a visual language, not an excuse to make every element translucent. Important actions and data must remain readable.</w:t>
      </w:r>
    </w:p>
    <w:p>
      <w:pPr>
        <w:pStyle w:val="Heading1"/>
      </w:pPr>
      <w:r>
        <w:t>14. SYSTEM / DATA ARCHITECTURE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11827"/>
          </w:tcPr>
          <w:p>
            <w:r/>
            <w:r>
              <w:rPr>
                <w:b/>
                <w:color w:val="FFFFFF"/>
                <w:sz w:val="18"/>
              </w:rPr>
              <w:t>Entity</w:t>
            </w:r>
          </w:p>
        </w:tc>
        <w:tc>
          <w:tcPr>
            <w:tcW w:type="dxa" w:w="3389"/>
            <w:vAlign w:val="center"/>
            <w:shd w:fill="111827"/>
          </w:tcPr>
          <w:p>
            <w:r/>
            <w:r>
              <w:rPr>
                <w:b/>
                <w:color w:val="FFFFFF"/>
                <w:sz w:val="18"/>
              </w:rPr>
              <w:t>Purpose</w:t>
            </w:r>
          </w:p>
        </w:tc>
        <w:tc>
          <w:tcPr>
            <w:tcW w:type="dxa" w:w="3389"/>
            <w:vAlign w:val="center"/>
            <w:shd w:fill="111827"/>
          </w:tcPr>
          <w:p>
            <w:r/>
            <w:r>
              <w:rPr>
                <w:b/>
                <w:color w:val="FFFFFF"/>
                <w:sz w:val="18"/>
              </w:rPr>
              <w:t>Key relationship</w:t>
            </w:r>
          </w:p>
        </w:tc>
      </w:tr>
      <w:tr>
        <w:tc>
          <w:tcPr>
            <w:tcW w:type="dxa" w:w="3389"/>
            <w:vAlign w:val="center"/>
          </w:tcPr>
          <w:p>
            <w:r/>
            <w:r>
              <w:rPr>
                <w:b w:val="0"/>
                <w:sz w:val="17"/>
              </w:rPr>
              <w:t>User</w:t>
            </w:r>
          </w:p>
        </w:tc>
        <w:tc>
          <w:tcPr>
            <w:tcW w:type="dxa" w:w="3389"/>
            <w:vAlign w:val="center"/>
          </w:tcPr>
          <w:p>
            <w:r/>
            <w:r>
              <w:rPr>
                <w:b w:val="0"/>
                <w:sz w:val="17"/>
              </w:rPr>
              <w:t>Identity/account.</w:t>
            </w:r>
          </w:p>
        </w:tc>
        <w:tc>
          <w:tcPr>
            <w:tcW w:type="dxa" w:w="3389"/>
            <w:vAlign w:val="center"/>
          </w:tcPr>
          <w:p>
            <w:r/>
            <w:r>
              <w:rPr>
                <w:b w:val="0"/>
                <w:sz w:val="17"/>
              </w:rPr>
              <w:t>Owns profile, schedules, sessions and progress.</w:t>
            </w:r>
          </w:p>
        </w:tc>
      </w:tr>
      <w:tr>
        <w:tc>
          <w:tcPr>
            <w:tcW w:type="dxa" w:w="3389"/>
            <w:vAlign w:val="center"/>
          </w:tcPr>
          <w:p>
            <w:r/>
            <w:r>
              <w:rPr>
                <w:b w:val="0"/>
                <w:sz w:val="17"/>
              </w:rPr>
              <w:t>Profile</w:t>
            </w:r>
          </w:p>
        </w:tc>
        <w:tc>
          <w:tcPr>
            <w:tcW w:type="dxa" w:w="3389"/>
            <w:vAlign w:val="center"/>
          </w:tcPr>
          <w:p>
            <w:r/>
            <w:r>
              <w:rPr>
                <w:b w:val="0"/>
                <w:sz w:val="17"/>
              </w:rPr>
              <w:t>Goals/preferences/body baseline.</w:t>
            </w:r>
          </w:p>
        </w:tc>
        <w:tc>
          <w:tcPr>
            <w:tcW w:type="dxa" w:w="3389"/>
            <w:vAlign w:val="center"/>
          </w:tcPr>
          <w:p>
            <w:r/>
            <w:r>
              <w:rPr>
                <w:b w:val="0"/>
                <w:sz w:val="17"/>
              </w:rPr>
              <w:t>Belongs to User.</w:t>
            </w:r>
          </w:p>
        </w:tc>
      </w:tr>
      <w:tr>
        <w:tc>
          <w:tcPr>
            <w:tcW w:type="dxa" w:w="3389"/>
            <w:vAlign w:val="center"/>
          </w:tcPr>
          <w:p>
            <w:r/>
            <w:r>
              <w:rPr>
                <w:b w:val="0"/>
                <w:sz w:val="17"/>
              </w:rPr>
              <w:t>Exercise</w:t>
            </w:r>
          </w:p>
        </w:tc>
        <w:tc>
          <w:tcPr>
            <w:tcW w:type="dxa" w:w="3389"/>
            <w:vAlign w:val="center"/>
          </w:tcPr>
          <w:p>
            <w:r/>
            <w:r>
              <w:rPr>
                <w:b w:val="0"/>
                <w:sz w:val="17"/>
              </w:rPr>
              <w:t>Canonical reusable exercise definition.</w:t>
            </w:r>
          </w:p>
        </w:tc>
        <w:tc>
          <w:tcPr>
            <w:tcW w:type="dxa" w:w="3389"/>
            <w:vAlign w:val="center"/>
          </w:tcPr>
          <w:p>
            <w:r/>
            <w:r>
              <w:rPr>
                <w:b w:val="0"/>
                <w:sz w:val="17"/>
              </w:rPr>
              <w:t>Used by workouts/templates.</w:t>
            </w:r>
          </w:p>
        </w:tc>
      </w:tr>
      <w:tr>
        <w:tc>
          <w:tcPr>
            <w:tcW w:type="dxa" w:w="3389"/>
            <w:vAlign w:val="center"/>
          </w:tcPr>
          <w:p>
            <w:r/>
            <w:r>
              <w:rPr>
                <w:b w:val="0"/>
                <w:sz w:val="17"/>
              </w:rPr>
              <w:t>Workout Template</w:t>
            </w:r>
          </w:p>
        </w:tc>
        <w:tc>
          <w:tcPr>
            <w:tcW w:type="dxa" w:w="3389"/>
            <w:vAlign w:val="center"/>
          </w:tcPr>
          <w:p>
            <w:r/>
            <w:r>
              <w:rPr>
                <w:b w:val="0"/>
                <w:sz w:val="17"/>
              </w:rPr>
              <w:t>Reusable workout structure.</w:t>
            </w:r>
          </w:p>
        </w:tc>
        <w:tc>
          <w:tcPr>
            <w:tcW w:type="dxa" w:w="3389"/>
            <w:vAlign w:val="center"/>
          </w:tcPr>
          <w:p>
            <w:r/>
            <w:r>
              <w:rPr>
                <w:b w:val="0"/>
                <w:sz w:val="17"/>
              </w:rPr>
              <w:t>Can be assigned to scheduled days.</w:t>
            </w:r>
          </w:p>
        </w:tc>
      </w:tr>
      <w:tr>
        <w:tc>
          <w:tcPr>
            <w:tcW w:type="dxa" w:w="3389"/>
            <w:vAlign w:val="center"/>
          </w:tcPr>
          <w:p>
            <w:r/>
            <w:r>
              <w:rPr>
                <w:b w:val="0"/>
                <w:sz w:val="17"/>
              </w:rPr>
              <w:t>Scheduled Workout</w:t>
            </w:r>
          </w:p>
        </w:tc>
        <w:tc>
          <w:tcPr>
            <w:tcW w:type="dxa" w:w="3389"/>
            <w:vAlign w:val="center"/>
          </w:tcPr>
          <w:p>
            <w:r/>
            <w:r>
              <w:rPr>
                <w:b w:val="0"/>
                <w:sz w:val="17"/>
              </w:rPr>
              <w:t>Planned activity on a date.</w:t>
            </w:r>
          </w:p>
        </w:tc>
        <w:tc>
          <w:tcPr>
            <w:tcW w:type="dxa" w:w="3389"/>
            <w:vAlign w:val="center"/>
          </w:tcPr>
          <w:p>
            <w:r/>
            <w:r>
              <w:rPr>
                <w:b w:val="0"/>
                <w:sz w:val="17"/>
              </w:rPr>
              <w:t>References template/content and belongs to User.</w:t>
            </w:r>
          </w:p>
        </w:tc>
      </w:tr>
      <w:tr>
        <w:tc>
          <w:tcPr>
            <w:tcW w:type="dxa" w:w="3389"/>
            <w:vAlign w:val="center"/>
          </w:tcPr>
          <w:p>
            <w:r/>
            <w:r>
              <w:rPr>
                <w:b w:val="0"/>
                <w:sz w:val="17"/>
              </w:rPr>
              <w:t>Workout Session</w:t>
            </w:r>
          </w:p>
        </w:tc>
        <w:tc>
          <w:tcPr>
            <w:tcW w:type="dxa" w:w="3389"/>
            <w:vAlign w:val="center"/>
          </w:tcPr>
          <w:p>
            <w:r/>
            <w:r>
              <w:rPr>
                <w:b w:val="0"/>
                <w:sz w:val="17"/>
              </w:rPr>
              <w:t>Actual performed workout.</w:t>
            </w:r>
          </w:p>
        </w:tc>
        <w:tc>
          <w:tcPr>
            <w:tcW w:type="dxa" w:w="3389"/>
            <w:vAlign w:val="center"/>
          </w:tcPr>
          <w:p>
            <w:r/>
            <w:r>
              <w:rPr>
                <w:b w:val="0"/>
                <w:sz w:val="17"/>
              </w:rPr>
              <w:t>Created from a scheduled workout or started directly.</w:t>
            </w:r>
          </w:p>
        </w:tc>
      </w:tr>
      <w:tr>
        <w:tc>
          <w:tcPr>
            <w:tcW w:type="dxa" w:w="3389"/>
            <w:vAlign w:val="center"/>
          </w:tcPr>
          <w:p>
            <w:r/>
            <w:r>
              <w:rPr>
                <w:b w:val="0"/>
                <w:sz w:val="17"/>
              </w:rPr>
              <w:t>Exercise Set Log</w:t>
            </w:r>
          </w:p>
        </w:tc>
        <w:tc>
          <w:tcPr>
            <w:tcW w:type="dxa" w:w="3389"/>
            <w:vAlign w:val="center"/>
          </w:tcPr>
          <w:p>
            <w:r/>
            <w:r>
              <w:rPr>
                <w:b w:val="0"/>
                <w:sz w:val="17"/>
              </w:rPr>
              <w:t>Actual set-level performance.</w:t>
            </w:r>
          </w:p>
        </w:tc>
        <w:tc>
          <w:tcPr>
            <w:tcW w:type="dxa" w:w="3389"/>
            <w:vAlign w:val="center"/>
          </w:tcPr>
          <w:p>
            <w:r/>
            <w:r>
              <w:rPr>
                <w:b w:val="0"/>
                <w:sz w:val="17"/>
              </w:rPr>
              <w:t>Belongs to Workout Session / Exercise.</w:t>
            </w:r>
          </w:p>
        </w:tc>
      </w:tr>
      <w:tr>
        <w:tc>
          <w:tcPr>
            <w:tcW w:type="dxa" w:w="3389"/>
            <w:vAlign w:val="center"/>
          </w:tcPr>
          <w:p>
            <w:r/>
            <w:r>
              <w:rPr>
                <w:b w:val="0"/>
                <w:sz w:val="17"/>
              </w:rPr>
              <w:t>Body Weight Entry</w:t>
            </w:r>
          </w:p>
        </w:tc>
        <w:tc>
          <w:tcPr>
            <w:tcW w:type="dxa" w:w="3389"/>
            <w:vAlign w:val="center"/>
          </w:tcPr>
          <w:p>
            <w:r/>
            <w:r>
              <w:rPr>
                <w:b w:val="0"/>
                <w:sz w:val="17"/>
              </w:rPr>
              <w:t>Weight history.</w:t>
            </w:r>
          </w:p>
        </w:tc>
        <w:tc>
          <w:tcPr>
            <w:tcW w:type="dxa" w:w="3389"/>
            <w:vAlign w:val="center"/>
          </w:tcPr>
          <w:p>
            <w:r/>
            <w:r>
              <w:rPr>
                <w:b w:val="0"/>
                <w:sz w:val="17"/>
              </w:rPr>
              <w:t>Belongs to User; unit normalized.</w:t>
            </w:r>
          </w:p>
        </w:tc>
      </w:tr>
      <w:tr>
        <w:tc>
          <w:tcPr>
            <w:tcW w:type="dxa" w:w="3389"/>
            <w:vAlign w:val="center"/>
          </w:tcPr>
          <w:p>
            <w:r/>
            <w:r>
              <w:rPr>
                <w:b w:val="0"/>
                <w:sz w:val="17"/>
              </w:rPr>
              <w:t>Measurement Entry</w:t>
            </w:r>
          </w:p>
        </w:tc>
        <w:tc>
          <w:tcPr>
            <w:tcW w:type="dxa" w:w="3389"/>
            <w:vAlign w:val="center"/>
          </w:tcPr>
          <w:p>
            <w:r/>
            <w:r>
              <w:rPr>
                <w:b w:val="0"/>
                <w:sz w:val="17"/>
              </w:rPr>
              <w:t>Body measurements.</w:t>
            </w:r>
          </w:p>
        </w:tc>
        <w:tc>
          <w:tcPr>
            <w:tcW w:type="dxa" w:w="3389"/>
            <w:vAlign w:val="center"/>
          </w:tcPr>
          <w:p>
            <w:r/>
            <w:r>
              <w:rPr>
                <w:b w:val="0"/>
                <w:sz w:val="17"/>
              </w:rPr>
              <w:t>Belongs to User.</w:t>
            </w:r>
          </w:p>
        </w:tc>
      </w:tr>
      <w:tr>
        <w:tc>
          <w:tcPr>
            <w:tcW w:type="dxa" w:w="3389"/>
            <w:vAlign w:val="center"/>
          </w:tcPr>
          <w:p>
            <w:r/>
            <w:r>
              <w:rPr>
                <w:b w:val="0"/>
                <w:sz w:val="17"/>
              </w:rPr>
              <w:t>Calorie Record</w:t>
            </w:r>
          </w:p>
        </w:tc>
        <w:tc>
          <w:tcPr>
            <w:tcW w:type="dxa" w:w="3389"/>
            <w:vAlign w:val="center"/>
          </w:tcPr>
          <w:p>
            <w:r/>
            <w:r>
              <w:rPr>
                <w:b w:val="0"/>
                <w:sz w:val="17"/>
              </w:rPr>
              <w:t>Intake/energy-balance context.</w:t>
            </w:r>
          </w:p>
        </w:tc>
        <w:tc>
          <w:tcPr>
            <w:tcW w:type="dxa" w:w="3389"/>
            <w:vAlign w:val="center"/>
          </w:tcPr>
          <w:p>
            <w:r/>
            <w:r>
              <w:rPr>
                <w:b w:val="0"/>
                <w:sz w:val="17"/>
              </w:rPr>
              <w:t>Belongs to User/date.</w:t>
            </w:r>
          </w:p>
        </w:tc>
      </w:tr>
      <w:tr>
        <w:tc>
          <w:tcPr>
            <w:tcW w:type="dxa" w:w="3389"/>
            <w:vAlign w:val="center"/>
          </w:tcPr>
          <w:p>
            <w:r/>
            <w:r>
              <w:rPr>
                <w:b w:val="0"/>
                <w:sz w:val="17"/>
              </w:rPr>
              <w:t>XP Event</w:t>
            </w:r>
          </w:p>
        </w:tc>
        <w:tc>
          <w:tcPr>
            <w:tcW w:type="dxa" w:w="3389"/>
            <w:vAlign w:val="center"/>
          </w:tcPr>
          <w:p>
            <w:r/>
            <w:r>
              <w:rPr>
                <w:b w:val="0"/>
                <w:sz w:val="17"/>
              </w:rPr>
              <w:t>Reason XP was awarded.</w:t>
            </w:r>
          </w:p>
        </w:tc>
        <w:tc>
          <w:tcPr>
            <w:tcW w:type="dxa" w:w="3389"/>
            <w:vAlign w:val="center"/>
          </w:tcPr>
          <w:p>
            <w:r/>
            <w:r>
              <w:rPr>
                <w:b w:val="0"/>
                <w:sz w:val="17"/>
              </w:rPr>
              <w:t>Auditable progression record.</w:t>
            </w:r>
          </w:p>
        </w:tc>
      </w:tr>
      <w:tr>
        <w:tc>
          <w:tcPr>
            <w:tcW w:type="dxa" w:w="3389"/>
            <w:vAlign w:val="center"/>
          </w:tcPr>
          <w:p>
            <w:r/>
            <w:r>
              <w:rPr>
                <w:b w:val="0"/>
                <w:sz w:val="17"/>
              </w:rPr>
              <w:t>Achievement</w:t>
            </w:r>
          </w:p>
        </w:tc>
        <w:tc>
          <w:tcPr>
            <w:tcW w:type="dxa" w:w="3389"/>
            <w:vAlign w:val="center"/>
          </w:tcPr>
          <w:p>
            <w:r/>
            <w:r>
              <w:rPr>
                <w:b w:val="0"/>
                <w:sz w:val="17"/>
              </w:rPr>
              <w:t>Milestone definition/state.</w:t>
            </w:r>
          </w:p>
        </w:tc>
        <w:tc>
          <w:tcPr>
            <w:tcW w:type="dxa" w:w="3389"/>
            <w:vAlign w:val="center"/>
          </w:tcPr>
          <w:p>
            <w:r/>
            <w:r>
              <w:rPr>
                <w:b w:val="0"/>
                <w:sz w:val="17"/>
              </w:rPr>
              <w:t>Linked to user progress.</w:t>
            </w:r>
          </w:p>
        </w:tc>
      </w:tr>
      <w:tr>
        <w:tc>
          <w:tcPr>
            <w:tcW w:type="dxa" w:w="3389"/>
            <w:vAlign w:val="center"/>
          </w:tcPr>
          <w:p>
            <w:r/>
            <w:r>
              <w:rPr>
                <w:b w:val="0"/>
                <w:sz w:val="17"/>
              </w:rPr>
              <w:t>Recovery Signal</w:t>
            </w:r>
          </w:p>
        </w:tc>
        <w:tc>
          <w:tcPr>
            <w:tcW w:type="dxa" w:w="3389"/>
            <w:vAlign w:val="center"/>
          </w:tcPr>
          <w:p>
            <w:r/>
            <w:r>
              <w:rPr>
                <w:b w:val="0"/>
                <w:sz w:val="17"/>
              </w:rPr>
              <w:t>Training/recovery context.</w:t>
            </w:r>
          </w:p>
        </w:tc>
        <w:tc>
          <w:tcPr>
            <w:tcW w:type="dxa" w:w="3389"/>
            <w:vAlign w:val="center"/>
          </w:tcPr>
          <w:p>
            <w:r/>
            <w:r>
              <w:rPr>
                <w:b w:val="0"/>
                <w:sz w:val="17"/>
              </w:rPr>
              <w:t>Feeds adaptive logic.</w:t>
            </w:r>
          </w:p>
        </w:tc>
      </w:tr>
    </w:tbl>
    <w:p>
      <w:pPr>
        <w:pStyle w:val="Heading2"/>
      </w:pPr>
      <w:r>
        <w:t>14.1 Core data relationship visual</w:t>
      </w:r>
    </w:p>
    <w:tbl>
      <w:tblPr>
        <w:tblW w:type="auto" w:w="0"/>
        <w:jc w:val="center"/>
        <w:tblLook w:firstColumn="1" w:firstRow="1" w:lastColumn="0" w:lastRow="0" w:noHBand="0" w:noVBand="1" w:val="04A0"/>
      </w:tblPr>
      <w:tblGrid>
        <w:gridCol w:w="1694"/>
        <w:gridCol w:w="1694"/>
        <w:gridCol w:w="1694"/>
        <w:gridCol w:w="1694"/>
        <w:gridCol w:w="1694"/>
        <w:gridCol w:w="1694"/>
      </w:tblGrid>
      <w:tr>
        <w:tc>
          <w:tcPr>
            <w:tcW w:type="dxa" w:w="1694"/>
            <w:vAlign w:val="center"/>
            <w:shd w:fill="172033"/>
          </w:tcPr>
          <w:p>
            <w:r/>
            <w:r>
              <w:rPr>
                <w:b/>
                <w:sz w:val="18"/>
              </w:rPr>
              <w:t>USER</w:t>
            </w:r>
          </w:p>
        </w:tc>
        <w:tc>
          <w:tcPr>
            <w:tcW w:type="dxa" w:w="1694"/>
            <w:vAlign w:val="center"/>
            <w:shd w:fill="172033"/>
          </w:tcPr>
          <w:p>
            <w:r/>
            <w:r>
              <w:rPr>
                <w:b/>
                <w:sz w:val="18"/>
              </w:rPr>
              <w:t>PROFILE</w:t>
            </w:r>
          </w:p>
        </w:tc>
        <w:tc>
          <w:tcPr>
            <w:tcW w:type="dxa" w:w="1694"/>
            <w:vAlign w:val="center"/>
            <w:shd w:fill="172033"/>
          </w:tcPr>
          <w:p>
            <w:r/>
            <w:r>
              <w:rPr>
                <w:b/>
                <w:sz w:val="18"/>
              </w:rPr>
              <w:t>EXERCISE / TEMPLATE</w:t>
            </w:r>
          </w:p>
        </w:tc>
        <w:tc>
          <w:tcPr>
            <w:tcW w:type="dxa" w:w="1694"/>
            <w:vAlign w:val="center"/>
            <w:shd w:fill="172033"/>
          </w:tcPr>
          <w:p>
            <w:r/>
            <w:r>
              <w:rPr>
                <w:b/>
                <w:sz w:val="18"/>
              </w:rPr>
              <w:t>SCHEDULED WORKOUT</w:t>
            </w:r>
          </w:p>
        </w:tc>
        <w:tc>
          <w:tcPr>
            <w:tcW w:type="dxa" w:w="1694"/>
            <w:vAlign w:val="center"/>
            <w:shd w:fill="172033"/>
          </w:tcPr>
          <w:p>
            <w:r/>
            <w:r>
              <w:rPr>
                <w:b/>
                <w:sz w:val="18"/>
              </w:rPr>
              <w:t>WORKOUT SESSION</w:t>
            </w:r>
          </w:p>
        </w:tc>
        <w:tc>
          <w:tcPr>
            <w:tcW w:type="dxa" w:w="1694"/>
            <w:vAlign w:val="center"/>
            <w:shd w:fill="172033"/>
          </w:tcPr>
          <w:p>
            <w:r/>
            <w:r>
              <w:rPr>
                <w:b/>
                <w:sz w:val="18"/>
              </w:rPr>
              <w:t>SET LOGS</w:t>
            </w:r>
          </w:p>
        </w:tc>
      </w:tr>
    </w:tbl>
    <w:p>
      <w:pPr>
        <w:jc w:val="center"/>
      </w:pPr>
      <w:r>
        <w:rPr>
          <w:b/>
        </w:rPr>
        <w:t>USER   →   PROFILE   →   EXERCISE / TEMPLATE   →   SCHEDULED WORKOUT   →   WORKOUT SESSION   →   SET LOGS</w:t>
      </w:r>
    </w:p>
    <w:tbl>
      <w:tblPr>
        <w:tblW w:type="auto" w:w="0"/>
        <w:jc w:val="center"/>
        <w:tblLook w:firstColumn="1" w:firstRow="1" w:lastColumn="0" w:lastRow="0" w:noHBand="0" w:noVBand="1" w:val="04A0"/>
      </w:tblPr>
      <w:tblGrid>
        <w:gridCol w:w="1694"/>
        <w:gridCol w:w="1694"/>
        <w:gridCol w:w="1694"/>
        <w:gridCol w:w="1694"/>
        <w:gridCol w:w="1694"/>
        <w:gridCol w:w="1694"/>
      </w:tblGrid>
      <w:tr>
        <w:tc>
          <w:tcPr>
            <w:tcW w:type="dxa" w:w="1694"/>
            <w:vAlign w:val="center"/>
            <w:shd w:fill="172033"/>
          </w:tcPr>
          <w:p>
            <w:r/>
            <w:r>
              <w:rPr>
                <w:b/>
                <w:sz w:val="18"/>
              </w:rPr>
              <w:t>SET LOGS</w:t>
            </w:r>
          </w:p>
        </w:tc>
        <w:tc>
          <w:tcPr>
            <w:tcW w:type="dxa" w:w="1694"/>
            <w:vAlign w:val="center"/>
            <w:shd w:fill="172033"/>
          </w:tcPr>
          <w:p>
            <w:r/>
            <w:r>
              <w:rPr>
                <w:b/>
                <w:sz w:val="18"/>
              </w:rPr>
              <w:t>BODY METRICS</w:t>
            </w:r>
          </w:p>
        </w:tc>
        <w:tc>
          <w:tcPr>
            <w:tcW w:type="dxa" w:w="1694"/>
            <w:vAlign w:val="center"/>
            <w:shd w:fill="172033"/>
          </w:tcPr>
          <w:p>
            <w:r/>
            <w:r>
              <w:rPr>
                <w:b/>
                <w:sz w:val="18"/>
              </w:rPr>
              <w:t>CALORIE DATA</w:t>
            </w:r>
          </w:p>
        </w:tc>
        <w:tc>
          <w:tcPr>
            <w:tcW w:type="dxa" w:w="1694"/>
            <w:vAlign w:val="center"/>
            <w:shd w:fill="172033"/>
          </w:tcPr>
          <w:p>
            <w:r/>
            <w:r>
              <w:rPr>
                <w:b/>
                <w:sz w:val="18"/>
              </w:rPr>
              <w:t>ANALYTICS</w:t>
            </w:r>
          </w:p>
        </w:tc>
        <w:tc>
          <w:tcPr>
            <w:tcW w:type="dxa" w:w="1694"/>
            <w:vAlign w:val="center"/>
            <w:shd w:fill="172033"/>
          </w:tcPr>
          <w:p>
            <w:r/>
            <w:r>
              <w:rPr>
                <w:b/>
                <w:sz w:val="18"/>
              </w:rPr>
              <w:t>XP / ACHIEVEMENTS</w:t>
            </w:r>
          </w:p>
        </w:tc>
        <w:tc>
          <w:tcPr>
            <w:tcW w:type="dxa" w:w="1694"/>
            <w:vAlign w:val="center"/>
            <w:shd w:fill="172033"/>
          </w:tcPr>
          <w:p>
            <w:r/>
            <w:r>
              <w:rPr>
                <w:b/>
                <w:sz w:val="18"/>
              </w:rPr>
              <w:t>ADAPTIVE ENGINE</w:t>
            </w:r>
          </w:p>
        </w:tc>
      </w:tr>
    </w:tbl>
    <w:p>
      <w:pPr>
        <w:jc w:val="center"/>
      </w:pPr>
      <w:r>
        <w:rPr>
          <w:b/>
        </w:rPr>
        <w:t>SET LOGS   →   BODY METRICS   →   CALORIE DATA   →   ANALYTICS   →   XP / ACHIEVEMENTS   →   ADAPTIVE ENGINE</w:t>
      </w:r>
    </w:p>
    <w:p>
      <w:pPr>
        <w:pStyle w:val="Heading1"/>
      </w:pPr>
      <w:r>
        <w:t>15. ENGINEERING PRINCIPLES</w:t>
      </w:r>
    </w:p>
    <w:p>
      <w:pPr>
        <w:pStyle w:val="ListBullet"/>
      </w:pPr>
      <w:r>
        <w:t>Build mobile-first.</w:t>
      </w:r>
    </w:p>
    <w:p>
      <w:pPr>
        <w:pStyle w:val="ListBullet"/>
      </w:pPr>
      <w:r>
        <w:t>Persist user-owned data in a real backend rather than relying on UI-only state.</w:t>
      </w:r>
    </w:p>
    <w:p>
      <w:pPr>
        <w:pStyle w:val="ListBullet"/>
      </w:pPr>
      <w:r>
        <w:t>Separate planned entities from actual historical entities.</w:t>
      </w:r>
    </w:p>
    <w:p>
      <w:pPr>
        <w:pStyle w:val="ListBullet"/>
      </w:pPr>
      <w:r>
        <w:t>Keep business logic such as XP and important calculations authoritative where possible.</w:t>
      </w:r>
    </w:p>
    <w:p>
      <w:pPr>
        <w:pStyle w:val="ListBullet"/>
      </w:pPr>
      <w:r>
        <w:t>Design APIs/data models so a future native app can consume the same backend.</w:t>
      </w:r>
    </w:p>
    <w:p>
      <w:pPr>
        <w:pStyle w:val="ListBullet"/>
      </w:pPr>
      <w:r>
        <w:t>Keep exercise definitions reusable and independent from individual workout logs.</w:t>
      </w:r>
    </w:p>
    <w:p>
      <w:pPr>
        <w:pStyle w:val="ListBullet"/>
      </w:pPr>
      <w:r>
        <w:t>Preserve historical workout records rather than overwriting them when a template changes.</w:t>
      </w:r>
    </w:p>
    <w:p>
      <w:pPr>
        <w:pStyle w:val="ListBullet"/>
      </w:pPr>
      <w:r>
        <w:t>Treat manual data as user-reported data and build validation around high-impact metrics.</w:t>
      </w:r>
    </w:p>
    <w:p>
      <w:pPr>
        <w:pStyle w:val="Heading1"/>
      </w:pPr>
      <w:r>
        <w:t>16. ITERATION HISTORY &amp; CORRECTIONS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11827"/>
          </w:tcPr>
          <w:p>
            <w:r/>
            <w:r>
              <w:rPr>
                <w:b/>
                <w:color w:val="FFFFFF"/>
                <w:sz w:val="18"/>
              </w:rPr>
              <w:t>Earlier problem / iteration</w:t>
            </w:r>
          </w:p>
        </w:tc>
        <w:tc>
          <w:tcPr>
            <w:tcW w:type="dxa" w:w="5083"/>
            <w:vAlign w:val="center"/>
            <w:shd w:fill="111827"/>
          </w:tcPr>
          <w:p>
            <w:r/>
            <w:r>
              <w:rPr>
                <w:b/>
                <w:color w:val="FFFFFF"/>
                <w:sz w:val="18"/>
              </w:rPr>
              <w:t>Correction / current lesson</w:t>
            </w:r>
          </w:p>
        </w:tc>
      </w:tr>
      <w:tr>
        <w:tc>
          <w:tcPr>
            <w:tcW w:type="dxa" w:w="5083"/>
            <w:vAlign w:val="center"/>
          </w:tcPr>
          <w:p>
            <w:r/>
            <w:r>
              <w:rPr>
                <w:b w:val="0"/>
                <w:sz w:val="17"/>
              </w:rPr>
              <w:t>Schedule was initially too static; only workout template felt editable.</w:t>
            </w:r>
          </w:p>
        </w:tc>
        <w:tc>
          <w:tcPr>
            <w:tcW w:type="dxa" w:w="5083"/>
            <w:vAlign w:val="center"/>
          </w:tcPr>
          <w:p>
            <w:r/>
            <w:r>
              <w:rPr>
                <w:b w:val="0"/>
                <w:sz w:val="17"/>
              </w:rPr>
              <w:t>Schedule must be a real daily planning/editing surface.</w:t>
            </w:r>
          </w:p>
        </w:tc>
      </w:tr>
      <w:tr>
        <w:tc>
          <w:tcPr>
            <w:tcW w:type="dxa" w:w="5083"/>
            <w:vAlign w:val="center"/>
          </w:tcPr>
          <w:p>
            <w:r/>
            <w:r>
              <w:rPr>
                <w:b w:val="0"/>
                <w:sz w:val="17"/>
              </w:rPr>
              <w:t>Library and Schedule relationship was unclear.</w:t>
            </w:r>
          </w:p>
        </w:tc>
        <w:tc>
          <w:tcPr>
            <w:tcW w:type="dxa" w:w="5083"/>
            <w:vAlign w:val="center"/>
          </w:tcPr>
          <w:p>
            <w:r/>
            <w:r>
              <w:rPr>
                <w:b w:val="0"/>
                <w:sz w:val="17"/>
              </w:rPr>
              <w:t>Use the workout/exercise source inside the planning workflow while retaining clear planning vs execution responsibilities.</w:t>
            </w:r>
          </w:p>
        </w:tc>
      </w:tr>
      <w:tr>
        <w:tc>
          <w:tcPr>
            <w:tcW w:type="dxa" w:w="5083"/>
            <w:vAlign w:val="center"/>
          </w:tcPr>
          <w:p>
            <w:r/>
            <w:r>
              <w:rPr>
                <w:b w:val="0"/>
                <w:sz w:val="17"/>
              </w:rPr>
              <w:t>Schedule and Workout were accidentally conflated in summaries.</w:t>
            </w:r>
          </w:p>
        </w:tc>
        <w:tc>
          <w:tcPr>
            <w:tcW w:type="dxa" w:w="5083"/>
            <w:vAlign w:val="center"/>
          </w:tcPr>
          <w:p>
            <w:r/>
            <w:r>
              <w:rPr>
                <w:b w:val="0"/>
                <w:sz w:val="17"/>
              </w:rPr>
              <w:t>Schedule = plan; Workout = execute.</w:t>
            </w:r>
          </w:p>
        </w:tc>
      </w:tr>
      <w:tr>
        <w:tc>
          <w:tcPr>
            <w:tcW w:type="dxa" w:w="5083"/>
            <w:vAlign w:val="center"/>
          </w:tcPr>
          <w:p>
            <w:r/>
            <w:r>
              <w:rPr>
                <w:b w:val="0"/>
                <w:sz w:val="17"/>
              </w:rPr>
              <w:t>A prior blueprint omitted intelligent calorie calculation.</w:t>
            </w:r>
          </w:p>
        </w:tc>
        <w:tc>
          <w:tcPr>
            <w:tcW w:type="dxa" w:w="5083"/>
            <w:vAlign w:val="center"/>
          </w:tcPr>
          <w:p>
            <w:r/>
            <w:r>
              <w:rPr>
                <w:b w:val="0"/>
                <w:sz w:val="17"/>
              </w:rPr>
              <w:t>Calorie intelligence is explicitly part of the COC.</w:t>
            </w:r>
          </w:p>
        </w:tc>
      </w:tr>
      <w:tr>
        <w:tc>
          <w:tcPr>
            <w:tcW w:type="dxa" w:w="5083"/>
            <w:vAlign w:val="center"/>
          </w:tcPr>
          <w:p>
            <w:r/>
            <w:r>
              <w:rPr>
                <w:b w:val="0"/>
                <w:sz w:val="17"/>
              </w:rPr>
              <w:t>Concern that rankings can be faked through manual weight entry.</w:t>
            </w:r>
          </w:p>
        </w:tc>
        <w:tc>
          <w:tcPr>
            <w:tcW w:type="dxa" w:w="5083"/>
            <w:vAlign w:val="center"/>
          </w:tcPr>
          <w:p>
            <w:r/>
            <w:r>
              <w:rPr>
                <w:b w:val="0"/>
                <w:sz w:val="17"/>
              </w:rPr>
              <w:t>XP/ranking require anti-abuse design.</w:t>
            </w:r>
          </w:p>
        </w:tc>
      </w:tr>
      <w:tr>
        <w:tc>
          <w:tcPr>
            <w:tcW w:type="dxa" w:w="5083"/>
            <w:vAlign w:val="center"/>
          </w:tcPr>
          <w:p>
            <w:r/>
            <w:r>
              <w:rPr>
                <w:b w:val="0"/>
                <w:sz w:val="17"/>
              </w:rPr>
              <w:t>UI risk of excessive futuristic styling.</w:t>
            </w:r>
          </w:p>
        </w:tc>
        <w:tc>
          <w:tcPr>
            <w:tcW w:type="dxa" w:w="5083"/>
            <w:vAlign w:val="center"/>
          </w:tcPr>
          <w:p>
            <w:r/>
            <w:r>
              <w:rPr>
                <w:b w:val="0"/>
                <w:sz w:val="17"/>
              </w:rPr>
              <w:t>Keep the dark HUD/Liquid Glass aesthetic premium, minimal and restrained.</w:t>
            </w:r>
          </w:p>
        </w:tc>
      </w:tr>
    </w:tbl>
    <w:p>
      <w:pPr>
        <w:pStyle w:val="Heading1"/>
      </w:pPr>
      <w:r>
        <w:t>17. MASTER DEVELOPMENT PHASES</w:t>
      </w:r>
    </w:p>
    <w:p>
      <w:pPr>
        <w:pStyle w:val="Heading2"/>
      </w:pPr>
      <w:r>
        <w:t>PHASE 0 — COC / FOUNDATION</w:t>
      </w:r>
    </w:p>
    <w:p>
      <w:pPr>
        <w:pStyle w:val="ListBullet"/>
      </w:pPr>
      <w:r>
        <w:t>Lock product vocabulary and architecture.</w:t>
      </w:r>
    </w:p>
    <w:p>
      <w:pPr>
        <w:pStyle w:val="ListBullet"/>
      </w:pPr>
      <w:r>
        <w:t>Lock visual design system.</w:t>
      </w:r>
    </w:p>
    <w:p>
      <w:pPr>
        <w:pStyle w:val="ListBullet"/>
      </w:pPr>
      <w:r>
        <w:t>Define core entities and relationships.</w:t>
      </w:r>
    </w:p>
    <w:p>
      <w:pPr>
        <w:pStyle w:val="ListBullet"/>
      </w:pPr>
      <w:r>
        <w:t>Define authentication foundation.</w:t>
      </w:r>
    </w:p>
    <w:p>
      <w:pPr>
        <w:pStyle w:val="Heading2"/>
      </w:pPr>
      <w:r>
        <w:t>PHASE 1 — MOBILE WEB FOUNDATION</w:t>
      </w:r>
    </w:p>
    <w:p>
      <w:pPr>
        <w:pStyle w:val="ListBullet"/>
      </w:pPr>
      <w:r>
        <w:t>Responsive mobile-first shell.</w:t>
      </w:r>
    </w:p>
    <w:p>
      <w:pPr>
        <w:pStyle w:val="ListBullet"/>
      </w:pPr>
      <w:r>
        <w:t>Authentication.</w:t>
      </w:r>
    </w:p>
    <w:p>
      <w:pPr>
        <w:pStyle w:val="ListBullet"/>
      </w:pPr>
      <w:r>
        <w:t>Profile and account.</w:t>
      </w:r>
    </w:p>
    <w:p>
      <w:pPr>
        <w:pStyle w:val="ListBullet"/>
      </w:pPr>
      <w:r>
        <w:t>Core navigation.</w:t>
      </w:r>
    </w:p>
    <w:p>
      <w:pPr>
        <w:pStyle w:val="ListBullet"/>
      </w:pPr>
      <w:r>
        <w:t>Exercise/workout data foundations.</w:t>
      </w:r>
    </w:p>
    <w:p>
      <w:pPr>
        <w:pStyle w:val="Heading2"/>
      </w:pPr>
      <w:r>
        <w:t>PHASE 2 — PLAN + EXECUTE</w:t>
      </w:r>
    </w:p>
    <w:p>
      <w:pPr>
        <w:pStyle w:val="ListBullet"/>
      </w:pPr>
      <w:r>
        <w:t>Dashboard command center.</w:t>
      </w:r>
    </w:p>
    <w:p>
      <w:pPr>
        <w:pStyle w:val="ListBullet"/>
      </w:pPr>
      <w:r>
        <w:t>Schedule/calendar.</w:t>
      </w:r>
    </w:p>
    <w:p>
      <w:pPr>
        <w:pStyle w:val="ListBullet"/>
      </w:pPr>
      <w:r>
        <w:t>Workout/exercise library/source.</w:t>
      </w:r>
    </w:p>
    <w:p>
      <w:pPr>
        <w:pStyle w:val="ListBullet"/>
      </w:pPr>
      <w:r>
        <w:t>Workout editing and exercise ordering.</w:t>
      </w:r>
    </w:p>
    <w:p>
      <w:pPr>
        <w:pStyle w:val="ListBullet"/>
      </w:pPr>
      <w:r>
        <w:t>Templates.</w:t>
      </w:r>
    </w:p>
    <w:p>
      <w:pPr>
        <w:pStyle w:val="ListBullet"/>
      </w:pPr>
      <w:r>
        <w:t>Active workout and set logging.</w:t>
      </w:r>
    </w:p>
    <w:p>
      <w:pPr>
        <w:pStyle w:val="ListBullet"/>
      </w:pPr>
      <w:r>
        <w:t>History.</w:t>
      </w:r>
    </w:p>
    <w:p>
      <w:pPr>
        <w:pStyle w:val="Heading2"/>
      </w:pPr>
      <w:r>
        <w:t>PHASE 3 — PROGRESS + CALORIE INTELLIGENCE</w:t>
      </w:r>
    </w:p>
    <w:p>
      <w:pPr>
        <w:pStyle w:val="ListBullet"/>
      </w:pPr>
      <w:r>
        <w:t>Weight and measurements.</w:t>
      </w:r>
    </w:p>
    <w:p>
      <w:pPr>
        <w:pStyle w:val="ListBullet"/>
      </w:pPr>
      <w:r>
        <w:t>Strength history.</w:t>
      </w:r>
    </w:p>
    <w:p>
      <w:pPr>
        <w:pStyle w:val="ListBullet"/>
      </w:pPr>
      <w:r>
        <w:t>Trend charts.</w:t>
      </w:r>
    </w:p>
    <w:p>
      <w:pPr>
        <w:pStyle w:val="ListBullet"/>
      </w:pPr>
      <w:r>
        <w:t>Calories consumed.</w:t>
      </w:r>
    </w:p>
    <w:p>
      <w:pPr>
        <w:pStyle w:val="ListBullet"/>
      </w:pPr>
      <w:r>
        <w:t>Exercise expenditure estimation.</w:t>
      </w:r>
    </w:p>
    <w:p>
      <w:pPr>
        <w:pStyle w:val="ListBullet"/>
      </w:pPr>
      <w:r>
        <w:t>Deficit/projection.</w:t>
      </w:r>
    </w:p>
    <w:p>
      <w:pPr>
        <w:pStyle w:val="ListBullet"/>
      </w:pPr>
      <w:r>
        <w:t>Adaptive calorie target.</w:t>
      </w:r>
    </w:p>
    <w:p>
      <w:pPr>
        <w:pStyle w:val="Heading2"/>
      </w:pPr>
      <w:r>
        <w:t>PHASE 4 — EXP / RPG</w:t>
      </w:r>
    </w:p>
    <w:p>
      <w:pPr>
        <w:pStyle w:val="ListBullet"/>
      </w:pPr>
      <w:r>
        <w:t>Level 1 / 0 XP baseline.</w:t>
      </w:r>
    </w:p>
    <w:p>
      <w:pPr>
        <w:pStyle w:val="ListBullet"/>
      </w:pPr>
      <w:r>
        <w:t>XP event system.</w:t>
      </w:r>
    </w:p>
    <w:p>
      <w:pPr>
        <w:pStyle w:val="ListBullet"/>
      </w:pPr>
      <w:r>
        <w:t>Levels.</w:t>
      </w:r>
    </w:p>
    <w:p>
      <w:pPr>
        <w:pStyle w:val="ListBullet"/>
      </w:pPr>
      <w:r>
        <w:t>Achievements.</w:t>
      </w:r>
    </w:p>
    <w:p>
      <w:pPr>
        <w:pStyle w:val="ListBullet"/>
      </w:pPr>
      <w:r>
        <w:t>Streaks/challenges.</w:t>
      </w:r>
    </w:p>
    <w:p>
      <w:pPr>
        <w:pStyle w:val="ListBullet"/>
      </w:pPr>
      <w:r>
        <w:t>Anti-abuse logic.</w:t>
      </w:r>
    </w:p>
    <w:p>
      <w:pPr>
        <w:pStyle w:val="Heading2"/>
      </w:pPr>
      <w:r>
        <w:t>PHASE 5 — RECOVERY + ADAPTIVE ENGINE</w:t>
      </w:r>
    </w:p>
    <w:p>
      <w:pPr>
        <w:pStyle w:val="ListBullet"/>
      </w:pPr>
      <w:r>
        <w:t>Training exposure.</w:t>
      </w:r>
    </w:p>
    <w:p>
      <w:pPr>
        <w:pStyle w:val="ListBullet"/>
      </w:pPr>
      <w:r>
        <w:t>Recovery signals.</w:t>
      </w:r>
    </w:p>
    <w:p>
      <w:pPr>
        <w:pStyle w:val="ListBullet"/>
      </w:pPr>
      <w:r>
        <w:t>Adaptive recommendations.</w:t>
      </w:r>
    </w:p>
    <w:p>
      <w:pPr>
        <w:pStyle w:val="ListBullet"/>
      </w:pPr>
      <w:r>
        <w:t>Smarter scheduling support.</w:t>
      </w:r>
    </w:p>
    <w:p>
      <w:pPr>
        <w:pStyle w:val="Heading2"/>
      </w:pPr>
      <w:r>
        <w:t>PHASE 6 — AI COACH</w:t>
      </w:r>
    </w:p>
    <w:p>
      <w:pPr>
        <w:pStyle w:val="ListBullet"/>
      </w:pPr>
      <w:r>
        <w:t>Contextual coaching.</w:t>
      </w:r>
    </w:p>
    <w:p>
      <w:pPr>
        <w:pStyle w:val="ListBullet"/>
      </w:pPr>
      <w:r>
        <w:t>Training explanations.</w:t>
      </w:r>
    </w:p>
    <w:p>
      <w:pPr>
        <w:pStyle w:val="ListBullet"/>
      </w:pPr>
      <w:r>
        <w:t>Progress interpretation.</w:t>
      </w:r>
    </w:p>
    <w:p>
      <w:pPr>
        <w:pStyle w:val="ListBullet"/>
      </w:pPr>
      <w:r>
        <w:t>Nutrition/calorie interpretation.</w:t>
      </w:r>
    </w:p>
    <w:p>
      <w:pPr>
        <w:pStyle w:val="ListBullet"/>
      </w:pPr>
      <w:r>
        <w:t>Personalized next-step recommendations.</w:t>
      </w:r>
    </w:p>
    <w:p>
      <w:pPr>
        <w:pStyle w:val="Heading2"/>
      </w:pPr>
      <w:r>
        <w:t>PHASE 7 — SOCIAL / ACTIVITY / WEARABLES</w:t>
      </w:r>
    </w:p>
    <w:p>
      <w:pPr>
        <w:pStyle w:val="ListBullet"/>
      </w:pPr>
      <w:r>
        <w:t>Rankings.</w:t>
      </w:r>
    </w:p>
    <w:p>
      <w:pPr>
        <w:pStyle w:val="ListBullet"/>
      </w:pPr>
      <w:r>
        <w:t>Challenges.</w:t>
      </w:r>
    </w:p>
    <w:p>
      <w:pPr>
        <w:pStyle w:val="ListBullet"/>
      </w:pPr>
      <w:r>
        <w:t>Activity integrations.</w:t>
      </w:r>
    </w:p>
    <w:p>
      <w:pPr>
        <w:pStyle w:val="ListBullet"/>
      </w:pPr>
      <w:r>
        <w:t>Wearables.</w:t>
      </w:r>
    </w:p>
    <w:p>
      <w:pPr>
        <w:pStyle w:val="ListBullet"/>
      </w:pPr>
      <w:r>
        <w:t>Trust and anti-abuse expansion.</w:t>
      </w:r>
    </w:p>
    <w:p>
      <w:pPr>
        <w:pStyle w:val="Heading2"/>
      </w:pPr>
      <w:r>
        <w:t>PHASE 8 — NATIVE APPLICATION</w:t>
      </w:r>
    </w:p>
    <w:p>
      <w:pPr>
        <w:pStyle w:val="ListBullet"/>
      </w:pPr>
      <w:r>
        <w:t>Native mobile app after web foundations and backend are mature.</w:t>
      </w:r>
    </w:p>
    <w:p>
      <w:pPr>
        <w:pStyle w:val="ListBullet"/>
      </w:pPr>
      <w:r>
        <w:t>Reuse the established data model and business logic.</w:t>
      </w:r>
    </w:p>
    <w:p>
      <w:pPr>
        <w:pStyle w:val="Heading2"/>
      </w:pPr>
      <w:r>
        <w:t>17.1 Dependency visual</w:t>
      </w:r>
    </w:p>
    <w:tbl>
      <w:tblPr>
        <w:tblW w:type="auto" w:w="0"/>
        <w:jc w:val="center"/>
        <w:tblLook w:firstColumn="1" w:firstRow="1" w:lastColumn="0" w:lastRow="0" w:noHBand="0" w:noVBand="1" w:val="04A0"/>
      </w:tblPr>
      <w:tblGrid>
        <w:gridCol w:w="847"/>
        <w:gridCol w:w="847"/>
        <w:gridCol w:w="847"/>
        <w:gridCol w:w="847"/>
        <w:gridCol w:w="847"/>
        <w:gridCol w:w="847"/>
        <w:gridCol w:w="847"/>
        <w:gridCol w:w="847"/>
        <w:gridCol w:w="847"/>
        <w:gridCol w:w="847"/>
        <w:gridCol w:w="847"/>
        <w:gridCol w:w="847"/>
      </w:tblGrid>
      <w:tr>
        <w:tc>
          <w:tcPr>
            <w:tcW w:type="dxa" w:w="847"/>
            <w:vAlign w:val="center"/>
            <w:shd w:fill="172033"/>
          </w:tcPr>
          <w:p>
            <w:r/>
            <w:r>
              <w:rPr>
                <w:b/>
                <w:sz w:val="18"/>
              </w:rPr>
              <w:t>FOUNDATION</w:t>
            </w:r>
          </w:p>
        </w:tc>
        <w:tc>
          <w:tcPr>
            <w:tcW w:type="dxa" w:w="847"/>
            <w:vAlign w:val="center"/>
            <w:shd w:fill="172033"/>
          </w:tcPr>
          <w:p>
            <w:r/>
            <w:r>
              <w:rPr>
                <w:b/>
                <w:sz w:val="18"/>
              </w:rPr>
              <w:t>AUTH</w:t>
            </w:r>
          </w:p>
        </w:tc>
        <w:tc>
          <w:tcPr>
            <w:tcW w:type="dxa" w:w="847"/>
            <w:vAlign w:val="center"/>
            <w:shd w:fill="172033"/>
          </w:tcPr>
          <w:p>
            <w:r/>
            <w:r>
              <w:rPr>
                <w:b/>
                <w:sz w:val="18"/>
              </w:rPr>
              <w:t>EXERCISE DATA</w:t>
            </w:r>
          </w:p>
        </w:tc>
        <w:tc>
          <w:tcPr>
            <w:tcW w:type="dxa" w:w="847"/>
            <w:vAlign w:val="center"/>
            <w:shd w:fill="172033"/>
          </w:tcPr>
          <w:p>
            <w:r/>
            <w:r>
              <w:rPr>
                <w:b/>
                <w:sz w:val="18"/>
              </w:rPr>
              <w:t>PLAN</w:t>
            </w:r>
          </w:p>
        </w:tc>
        <w:tc>
          <w:tcPr>
            <w:tcW w:type="dxa" w:w="847"/>
            <w:vAlign w:val="center"/>
            <w:shd w:fill="172033"/>
          </w:tcPr>
          <w:p>
            <w:r/>
            <w:r>
              <w:rPr>
                <w:b/>
                <w:sz w:val="18"/>
              </w:rPr>
              <w:t>EXECUTE</w:t>
            </w:r>
          </w:p>
        </w:tc>
        <w:tc>
          <w:tcPr>
            <w:tcW w:type="dxa" w:w="847"/>
            <w:vAlign w:val="center"/>
            <w:shd w:fill="172033"/>
          </w:tcPr>
          <w:p>
            <w:r/>
            <w:r>
              <w:rPr>
                <w:b/>
                <w:sz w:val="18"/>
              </w:rPr>
              <w:t>TRACK</w:t>
            </w:r>
          </w:p>
        </w:tc>
        <w:tc>
          <w:tcPr>
            <w:tcW w:type="dxa" w:w="847"/>
            <w:vAlign w:val="center"/>
            <w:shd w:fill="172033"/>
          </w:tcPr>
          <w:p>
            <w:r/>
            <w:r>
              <w:rPr>
                <w:b/>
                <w:sz w:val="18"/>
              </w:rPr>
              <w:t>CALORIE INTELLIGENCE</w:t>
            </w:r>
          </w:p>
        </w:tc>
        <w:tc>
          <w:tcPr>
            <w:tcW w:type="dxa" w:w="847"/>
            <w:vAlign w:val="center"/>
            <w:shd w:fill="172033"/>
          </w:tcPr>
          <w:p>
            <w:r/>
            <w:r>
              <w:rPr>
                <w:b/>
                <w:sz w:val="18"/>
              </w:rPr>
              <w:t>XP</w:t>
            </w:r>
          </w:p>
        </w:tc>
        <w:tc>
          <w:tcPr>
            <w:tcW w:type="dxa" w:w="847"/>
            <w:vAlign w:val="center"/>
            <w:shd w:fill="172033"/>
          </w:tcPr>
          <w:p>
            <w:r/>
            <w:r>
              <w:rPr>
                <w:b/>
                <w:sz w:val="18"/>
              </w:rPr>
              <w:t>ADAPT</w:t>
            </w:r>
          </w:p>
        </w:tc>
        <w:tc>
          <w:tcPr>
            <w:tcW w:type="dxa" w:w="847"/>
            <w:vAlign w:val="center"/>
            <w:shd w:fill="172033"/>
          </w:tcPr>
          <w:p>
            <w:r/>
            <w:r>
              <w:rPr>
                <w:b/>
                <w:sz w:val="18"/>
              </w:rPr>
              <w:t>AI</w:t>
            </w:r>
          </w:p>
        </w:tc>
        <w:tc>
          <w:tcPr>
            <w:tcW w:type="dxa" w:w="847"/>
            <w:vAlign w:val="center"/>
            <w:shd w:fill="172033"/>
          </w:tcPr>
          <w:p>
            <w:r/>
            <w:r>
              <w:rPr>
                <w:b/>
                <w:sz w:val="18"/>
              </w:rPr>
              <w:t>SOCIAL</w:t>
            </w:r>
          </w:p>
        </w:tc>
        <w:tc>
          <w:tcPr>
            <w:tcW w:type="dxa" w:w="847"/>
            <w:vAlign w:val="center"/>
            <w:shd w:fill="172033"/>
          </w:tcPr>
          <w:p>
            <w:r/>
            <w:r>
              <w:rPr>
                <w:b/>
                <w:sz w:val="18"/>
              </w:rPr>
              <w:t>NATIVE APP</w:t>
            </w:r>
          </w:p>
        </w:tc>
      </w:tr>
    </w:tbl>
    <w:p>
      <w:pPr>
        <w:jc w:val="center"/>
      </w:pPr>
      <w:r>
        <w:rPr>
          <w:b/>
        </w:rPr>
        <w:t>FOUNDATION   →   AUTH   →   EXERCISE DATA   →   PLAN   →   EXECUTE   →   TRACK   →   CALORIE INTELLIGENCE   →   XP   →   ADAPT   →   AI   →   SOCIAL   →   NATIVE APP</w:t>
      </w:r>
    </w:p>
    <w:p>
      <w:pPr>
        <w:pStyle w:val="Heading1"/>
      </w:pPr>
      <w:r>
        <w:t>18. SCREEN / MODULE INVENTORY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11827"/>
          </w:tcPr>
          <w:p>
            <w:r/>
            <w:r>
              <w:rPr>
                <w:b/>
                <w:color w:val="FFFFFF"/>
                <w:sz w:val="18"/>
              </w:rPr>
              <w:t>Screen / module</w:t>
            </w:r>
          </w:p>
        </w:tc>
        <w:tc>
          <w:tcPr>
            <w:tcW w:type="dxa" w:w="3389"/>
            <w:vAlign w:val="center"/>
            <w:shd w:fill="111827"/>
          </w:tcPr>
          <w:p>
            <w:r/>
            <w:r>
              <w:rPr>
                <w:b/>
                <w:color w:val="FFFFFF"/>
                <w:sz w:val="18"/>
              </w:rPr>
              <w:t>MVP?</w:t>
            </w:r>
          </w:p>
        </w:tc>
        <w:tc>
          <w:tcPr>
            <w:tcW w:type="dxa" w:w="3389"/>
            <w:vAlign w:val="center"/>
            <w:shd w:fill="111827"/>
          </w:tcPr>
          <w:p>
            <w:r/>
            <w:r>
              <w:rPr>
                <w:b/>
                <w:color w:val="FFFFFF"/>
                <w:sz w:val="18"/>
              </w:rPr>
              <w:t>Primary purpose</w:t>
            </w:r>
          </w:p>
        </w:tc>
      </w:tr>
      <w:tr>
        <w:tc>
          <w:tcPr>
            <w:tcW w:type="dxa" w:w="3389"/>
            <w:vAlign w:val="center"/>
          </w:tcPr>
          <w:p>
            <w:r/>
            <w:r>
              <w:rPr>
                <w:b w:val="0"/>
                <w:sz w:val="17"/>
              </w:rPr>
              <w:t>Dashboard</w:t>
            </w:r>
          </w:p>
        </w:tc>
        <w:tc>
          <w:tcPr>
            <w:tcW w:type="dxa" w:w="3389"/>
            <w:vAlign w:val="center"/>
          </w:tcPr>
          <w:p>
            <w:r/>
            <w:r>
              <w:rPr>
                <w:b w:val="0"/>
                <w:sz w:val="17"/>
              </w:rPr>
              <w:t>YES</w:t>
            </w:r>
          </w:p>
        </w:tc>
        <w:tc>
          <w:tcPr>
            <w:tcW w:type="dxa" w:w="3389"/>
            <w:vAlign w:val="center"/>
          </w:tcPr>
          <w:p>
            <w:r/>
            <w:r>
              <w:rPr>
                <w:b w:val="0"/>
                <w:sz w:val="17"/>
              </w:rPr>
              <w:t>Today's protocol and command center.</w:t>
            </w:r>
          </w:p>
        </w:tc>
      </w:tr>
      <w:tr>
        <w:tc>
          <w:tcPr>
            <w:tcW w:type="dxa" w:w="3389"/>
            <w:vAlign w:val="center"/>
          </w:tcPr>
          <w:p>
            <w:r/>
            <w:r>
              <w:rPr>
                <w:b w:val="0"/>
                <w:sz w:val="17"/>
              </w:rPr>
              <w:t>Schedule</w:t>
            </w:r>
          </w:p>
        </w:tc>
        <w:tc>
          <w:tcPr>
            <w:tcW w:type="dxa" w:w="3389"/>
            <w:vAlign w:val="center"/>
          </w:tcPr>
          <w:p>
            <w:r/>
            <w:r>
              <w:rPr>
                <w:b w:val="0"/>
                <w:sz w:val="17"/>
              </w:rPr>
              <w:t>YES</w:t>
            </w:r>
          </w:p>
        </w:tc>
        <w:tc>
          <w:tcPr>
            <w:tcW w:type="dxa" w:w="3389"/>
            <w:vAlign w:val="center"/>
          </w:tcPr>
          <w:p>
            <w:r/>
            <w:r>
              <w:rPr>
                <w:b w:val="0"/>
                <w:sz w:val="17"/>
              </w:rPr>
              <w:t>Daily planning/calendar.</w:t>
            </w:r>
          </w:p>
        </w:tc>
      </w:tr>
      <w:tr>
        <w:tc>
          <w:tcPr>
            <w:tcW w:type="dxa" w:w="3389"/>
            <w:vAlign w:val="center"/>
          </w:tcPr>
          <w:p>
            <w:r/>
            <w:r>
              <w:rPr>
                <w:b w:val="0"/>
                <w:sz w:val="17"/>
              </w:rPr>
              <w:t>Workout</w:t>
            </w:r>
          </w:p>
        </w:tc>
        <w:tc>
          <w:tcPr>
            <w:tcW w:type="dxa" w:w="3389"/>
            <w:vAlign w:val="center"/>
          </w:tcPr>
          <w:p>
            <w:r/>
            <w:r>
              <w:rPr>
                <w:b w:val="0"/>
                <w:sz w:val="17"/>
              </w:rPr>
              <w:t>YES</w:t>
            </w:r>
          </w:p>
        </w:tc>
        <w:tc>
          <w:tcPr>
            <w:tcW w:type="dxa" w:w="3389"/>
            <w:vAlign w:val="center"/>
          </w:tcPr>
          <w:p>
            <w:r/>
            <w:r>
              <w:rPr>
                <w:b w:val="0"/>
                <w:sz w:val="17"/>
              </w:rPr>
              <w:t>Active workout execution/logging.</w:t>
            </w:r>
          </w:p>
        </w:tc>
      </w:tr>
      <w:tr>
        <w:tc>
          <w:tcPr>
            <w:tcW w:type="dxa" w:w="3389"/>
            <w:vAlign w:val="center"/>
          </w:tcPr>
          <w:p>
            <w:r/>
            <w:r>
              <w:rPr>
                <w:b w:val="0"/>
                <w:sz w:val="17"/>
              </w:rPr>
              <w:t>Workout/Exercise Library</w:t>
            </w:r>
          </w:p>
        </w:tc>
        <w:tc>
          <w:tcPr>
            <w:tcW w:type="dxa" w:w="3389"/>
            <w:vAlign w:val="center"/>
          </w:tcPr>
          <w:p>
            <w:r/>
            <w:r>
              <w:rPr>
                <w:b w:val="0"/>
                <w:sz w:val="17"/>
              </w:rPr>
              <w:t>YES</w:t>
            </w:r>
          </w:p>
        </w:tc>
        <w:tc>
          <w:tcPr>
            <w:tcW w:type="dxa" w:w="3389"/>
            <w:vAlign w:val="center"/>
          </w:tcPr>
          <w:p>
            <w:r/>
            <w:r>
              <w:rPr>
                <w:b w:val="0"/>
                <w:sz w:val="17"/>
              </w:rPr>
              <w:t>Reusable source and discovery.</w:t>
            </w:r>
          </w:p>
        </w:tc>
      </w:tr>
      <w:tr>
        <w:tc>
          <w:tcPr>
            <w:tcW w:type="dxa" w:w="3389"/>
            <w:vAlign w:val="center"/>
          </w:tcPr>
          <w:p>
            <w:r/>
            <w:r>
              <w:rPr>
                <w:b w:val="0"/>
                <w:sz w:val="17"/>
              </w:rPr>
              <w:t>Workout History</w:t>
            </w:r>
          </w:p>
        </w:tc>
        <w:tc>
          <w:tcPr>
            <w:tcW w:type="dxa" w:w="3389"/>
            <w:vAlign w:val="center"/>
          </w:tcPr>
          <w:p>
            <w:r/>
            <w:r>
              <w:rPr>
                <w:b w:val="0"/>
                <w:sz w:val="17"/>
              </w:rPr>
              <w:t>YES</w:t>
            </w:r>
          </w:p>
        </w:tc>
        <w:tc>
          <w:tcPr>
            <w:tcW w:type="dxa" w:w="3389"/>
            <w:vAlign w:val="center"/>
          </w:tcPr>
          <w:p>
            <w:r/>
            <w:r>
              <w:rPr>
                <w:b w:val="0"/>
                <w:sz w:val="17"/>
              </w:rPr>
              <w:t>Past sessions.</w:t>
            </w:r>
          </w:p>
        </w:tc>
      </w:tr>
      <w:tr>
        <w:tc>
          <w:tcPr>
            <w:tcW w:type="dxa" w:w="3389"/>
            <w:vAlign w:val="center"/>
          </w:tcPr>
          <w:p>
            <w:r/>
            <w:r>
              <w:rPr>
                <w:b w:val="0"/>
                <w:sz w:val="17"/>
              </w:rPr>
              <w:t>Progress</w:t>
            </w:r>
          </w:p>
        </w:tc>
        <w:tc>
          <w:tcPr>
            <w:tcW w:type="dxa" w:w="3389"/>
            <w:vAlign w:val="center"/>
          </w:tcPr>
          <w:p>
            <w:r/>
            <w:r>
              <w:rPr>
                <w:b w:val="0"/>
                <w:sz w:val="17"/>
              </w:rPr>
              <w:t>YES / early</w:t>
            </w:r>
          </w:p>
        </w:tc>
        <w:tc>
          <w:tcPr>
            <w:tcW w:type="dxa" w:w="3389"/>
            <w:vAlign w:val="center"/>
          </w:tcPr>
          <w:p>
            <w:r/>
            <w:r>
              <w:rPr>
                <w:b w:val="0"/>
                <w:sz w:val="17"/>
              </w:rPr>
              <w:t>Trends and performance.</w:t>
            </w:r>
          </w:p>
        </w:tc>
      </w:tr>
      <w:tr>
        <w:tc>
          <w:tcPr>
            <w:tcW w:type="dxa" w:w="3389"/>
            <w:vAlign w:val="center"/>
          </w:tcPr>
          <w:p>
            <w:r/>
            <w:r>
              <w:rPr>
                <w:b w:val="0"/>
                <w:sz w:val="17"/>
              </w:rPr>
              <w:t>Profile</w:t>
            </w:r>
          </w:p>
        </w:tc>
        <w:tc>
          <w:tcPr>
            <w:tcW w:type="dxa" w:w="3389"/>
            <w:vAlign w:val="center"/>
          </w:tcPr>
          <w:p>
            <w:r/>
            <w:r>
              <w:rPr>
                <w:b w:val="0"/>
                <w:sz w:val="17"/>
              </w:rPr>
              <w:t>YES</w:t>
            </w:r>
          </w:p>
        </w:tc>
        <w:tc>
          <w:tcPr>
            <w:tcW w:type="dxa" w:w="3389"/>
            <w:vAlign w:val="center"/>
          </w:tcPr>
          <w:p>
            <w:r/>
            <w:r>
              <w:rPr>
                <w:b w:val="0"/>
                <w:sz w:val="17"/>
              </w:rPr>
              <w:t>Identity, goals, settings.</w:t>
            </w:r>
          </w:p>
        </w:tc>
      </w:tr>
      <w:tr>
        <w:tc>
          <w:tcPr>
            <w:tcW w:type="dxa" w:w="3389"/>
            <w:vAlign w:val="center"/>
          </w:tcPr>
          <w:p>
            <w:r/>
            <w:r>
              <w:rPr>
                <w:b w:val="0"/>
                <w:sz w:val="17"/>
              </w:rPr>
              <w:t>Authentication</w:t>
            </w:r>
          </w:p>
        </w:tc>
        <w:tc>
          <w:tcPr>
            <w:tcW w:type="dxa" w:w="3389"/>
            <w:vAlign w:val="center"/>
          </w:tcPr>
          <w:p>
            <w:r/>
            <w:r>
              <w:rPr>
                <w:b w:val="0"/>
                <w:sz w:val="17"/>
              </w:rPr>
              <w:t>YES</w:t>
            </w:r>
          </w:p>
        </w:tc>
        <w:tc>
          <w:tcPr>
            <w:tcW w:type="dxa" w:w="3389"/>
            <w:vAlign w:val="center"/>
          </w:tcPr>
          <w:p>
            <w:r/>
            <w:r>
              <w:rPr>
                <w:b w:val="0"/>
                <w:sz w:val="17"/>
              </w:rPr>
              <w:t>Signup/login.</w:t>
            </w:r>
          </w:p>
        </w:tc>
      </w:tr>
      <w:tr>
        <w:tc>
          <w:tcPr>
            <w:tcW w:type="dxa" w:w="3389"/>
            <w:vAlign w:val="center"/>
          </w:tcPr>
          <w:p>
            <w:r/>
            <w:r>
              <w:rPr>
                <w:b w:val="0"/>
                <w:sz w:val="17"/>
              </w:rPr>
              <w:t>Calorie Intelligence</w:t>
            </w:r>
          </w:p>
        </w:tc>
        <w:tc>
          <w:tcPr>
            <w:tcW w:type="dxa" w:w="3389"/>
            <w:vAlign w:val="center"/>
          </w:tcPr>
          <w:p>
            <w:r/>
            <w:r>
              <w:rPr>
                <w:b w:val="0"/>
                <w:sz w:val="17"/>
              </w:rPr>
              <w:t>YES / staged</w:t>
            </w:r>
          </w:p>
        </w:tc>
        <w:tc>
          <w:tcPr>
            <w:tcW w:type="dxa" w:w="3389"/>
            <w:vAlign w:val="center"/>
          </w:tcPr>
          <w:p>
            <w:r/>
            <w:r>
              <w:rPr>
                <w:b w:val="0"/>
                <w:sz w:val="17"/>
              </w:rPr>
              <w:t>Energy target and projection.</w:t>
            </w:r>
          </w:p>
        </w:tc>
      </w:tr>
      <w:tr>
        <w:tc>
          <w:tcPr>
            <w:tcW w:type="dxa" w:w="3389"/>
            <w:vAlign w:val="center"/>
          </w:tcPr>
          <w:p>
            <w:r/>
            <w:r>
              <w:rPr>
                <w:b w:val="0"/>
                <w:sz w:val="17"/>
              </w:rPr>
              <w:t>XP / Level</w:t>
            </w:r>
          </w:p>
        </w:tc>
        <w:tc>
          <w:tcPr>
            <w:tcW w:type="dxa" w:w="3389"/>
            <w:vAlign w:val="center"/>
          </w:tcPr>
          <w:p>
            <w:r/>
            <w:r>
              <w:rPr>
                <w:b w:val="0"/>
                <w:sz w:val="17"/>
              </w:rPr>
              <w:t>YES / staged</w:t>
            </w:r>
          </w:p>
        </w:tc>
        <w:tc>
          <w:tcPr>
            <w:tcW w:type="dxa" w:w="3389"/>
            <w:vAlign w:val="center"/>
          </w:tcPr>
          <w:p>
            <w:r/>
            <w:r>
              <w:rPr>
                <w:b w:val="0"/>
                <w:sz w:val="17"/>
              </w:rPr>
              <w:t>RPG progression.</w:t>
            </w:r>
          </w:p>
        </w:tc>
      </w:tr>
      <w:tr>
        <w:tc>
          <w:tcPr>
            <w:tcW w:type="dxa" w:w="3389"/>
            <w:vAlign w:val="center"/>
          </w:tcPr>
          <w:p>
            <w:r/>
            <w:r>
              <w:rPr>
                <w:b w:val="0"/>
                <w:sz w:val="17"/>
              </w:rPr>
              <w:t>Achievements</w:t>
            </w:r>
          </w:p>
        </w:tc>
        <w:tc>
          <w:tcPr>
            <w:tcW w:type="dxa" w:w="3389"/>
            <w:vAlign w:val="center"/>
          </w:tcPr>
          <w:p>
            <w:r/>
            <w:r>
              <w:rPr>
                <w:b w:val="0"/>
                <w:sz w:val="17"/>
              </w:rPr>
              <w:t>STAGED</w:t>
            </w:r>
          </w:p>
        </w:tc>
        <w:tc>
          <w:tcPr>
            <w:tcW w:type="dxa" w:w="3389"/>
            <w:vAlign w:val="center"/>
          </w:tcPr>
          <w:p>
            <w:r/>
            <w:r>
              <w:rPr>
                <w:b w:val="0"/>
                <w:sz w:val="17"/>
              </w:rPr>
              <w:t>Milestones.</w:t>
            </w:r>
          </w:p>
        </w:tc>
      </w:tr>
      <w:tr>
        <w:tc>
          <w:tcPr>
            <w:tcW w:type="dxa" w:w="3389"/>
            <w:vAlign w:val="center"/>
          </w:tcPr>
          <w:p>
            <w:r/>
            <w:r>
              <w:rPr>
                <w:b w:val="0"/>
                <w:sz w:val="17"/>
              </w:rPr>
              <w:t>Rankings</w:t>
            </w:r>
          </w:p>
        </w:tc>
        <w:tc>
          <w:tcPr>
            <w:tcW w:type="dxa" w:w="3389"/>
            <w:vAlign w:val="center"/>
          </w:tcPr>
          <w:p>
            <w:r/>
            <w:r>
              <w:rPr>
                <w:b w:val="0"/>
                <w:sz w:val="17"/>
              </w:rPr>
              <w:t>FUTURE</w:t>
            </w:r>
          </w:p>
        </w:tc>
        <w:tc>
          <w:tcPr>
            <w:tcW w:type="dxa" w:w="3389"/>
            <w:vAlign w:val="center"/>
          </w:tcPr>
          <w:p>
            <w:r/>
            <w:r>
              <w:rPr>
                <w:b w:val="0"/>
                <w:sz w:val="17"/>
              </w:rPr>
              <w:t>Competition.</w:t>
            </w:r>
          </w:p>
        </w:tc>
      </w:tr>
      <w:tr>
        <w:tc>
          <w:tcPr>
            <w:tcW w:type="dxa" w:w="3389"/>
            <w:vAlign w:val="center"/>
          </w:tcPr>
          <w:p>
            <w:r/>
            <w:r>
              <w:rPr>
                <w:b w:val="0"/>
                <w:sz w:val="17"/>
              </w:rPr>
              <w:t>Recovery</w:t>
            </w:r>
          </w:p>
        </w:tc>
        <w:tc>
          <w:tcPr>
            <w:tcW w:type="dxa" w:w="3389"/>
            <w:vAlign w:val="center"/>
          </w:tcPr>
          <w:p>
            <w:r/>
            <w:r>
              <w:rPr>
                <w:b w:val="0"/>
                <w:sz w:val="17"/>
              </w:rPr>
              <w:t>FUTURE / staged</w:t>
            </w:r>
          </w:p>
        </w:tc>
        <w:tc>
          <w:tcPr>
            <w:tcW w:type="dxa" w:w="3389"/>
            <w:vAlign w:val="center"/>
          </w:tcPr>
          <w:p>
            <w:r/>
            <w:r>
              <w:rPr>
                <w:b w:val="0"/>
                <w:sz w:val="17"/>
              </w:rPr>
              <w:t>Adaptive training context.</w:t>
            </w:r>
          </w:p>
        </w:tc>
      </w:tr>
      <w:tr>
        <w:tc>
          <w:tcPr>
            <w:tcW w:type="dxa" w:w="3389"/>
            <w:vAlign w:val="center"/>
          </w:tcPr>
          <w:p>
            <w:r/>
            <w:r>
              <w:rPr>
                <w:b w:val="0"/>
                <w:sz w:val="17"/>
              </w:rPr>
              <w:t>AI Coach</w:t>
            </w:r>
          </w:p>
        </w:tc>
        <w:tc>
          <w:tcPr>
            <w:tcW w:type="dxa" w:w="3389"/>
            <w:vAlign w:val="center"/>
          </w:tcPr>
          <w:p>
            <w:r/>
            <w:r>
              <w:rPr>
                <w:b w:val="0"/>
                <w:sz w:val="17"/>
              </w:rPr>
              <w:t>FUTURE</w:t>
            </w:r>
          </w:p>
        </w:tc>
        <w:tc>
          <w:tcPr>
            <w:tcW w:type="dxa" w:w="3389"/>
            <w:vAlign w:val="center"/>
          </w:tcPr>
          <w:p>
            <w:r/>
            <w:r>
              <w:rPr>
                <w:b w:val="0"/>
                <w:sz w:val="17"/>
              </w:rPr>
              <w:t>Contextual coaching.</w:t>
            </w:r>
          </w:p>
        </w:tc>
      </w:tr>
      <w:tr>
        <w:tc>
          <w:tcPr>
            <w:tcW w:type="dxa" w:w="3389"/>
            <w:vAlign w:val="center"/>
          </w:tcPr>
          <w:p>
            <w:r/>
            <w:r>
              <w:rPr>
                <w:b w:val="0"/>
                <w:sz w:val="17"/>
              </w:rPr>
              <w:t>Wearables</w:t>
            </w:r>
          </w:p>
        </w:tc>
        <w:tc>
          <w:tcPr>
            <w:tcW w:type="dxa" w:w="3389"/>
            <w:vAlign w:val="center"/>
          </w:tcPr>
          <w:p>
            <w:r/>
            <w:r>
              <w:rPr>
                <w:b w:val="0"/>
                <w:sz w:val="17"/>
              </w:rPr>
              <w:t>FUTURE</w:t>
            </w:r>
          </w:p>
        </w:tc>
        <w:tc>
          <w:tcPr>
            <w:tcW w:type="dxa" w:w="3389"/>
            <w:vAlign w:val="center"/>
          </w:tcPr>
          <w:p>
            <w:r/>
            <w:r>
              <w:rPr>
                <w:b w:val="0"/>
                <w:sz w:val="17"/>
              </w:rPr>
              <w:t>Activity data.</w:t>
            </w:r>
          </w:p>
        </w:tc>
      </w:tr>
      <w:tr>
        <w:tc>
          <w:tcPr>
            <w:tcW w:type="dxa" w:w="3389"/>
            <w:vAlign w:val="center"/>
          </w:tcPr>
          <w:p>
            <w:r/>
            <w:r>
              <w:rPr>
                <w:b w:val="0"/>
                <w:sz w:val="17"/>
              </w:rPr>
              <w:t>Native app</w:t>
            </w:r>
          </w:p>
        </w:tc>
        <w:tc>
          <w:tcPr>
            <w:tcW w:type="dxa" w:w="3389"/>
            <w:vAlign w:val="center"/>
          </w:tcPr>
          <w:p>
            <w:r/>
            <w:r>
              <w:rPr>
                <w:b w:val="0"/>
                <w:sz w:val="17"/>
              </w:rPr>
              <w:t>FUTURE</w:t>
            </w:r>
          </w:p>
        </w:tc>
        <w:tc>
          <w:tcPr>
            <w:tcW w:type="dxa" w:w="3389"/>
            <w:vAlign w:val="center"/>
          </w:tcPr>
          <w:p>
            <w:r/>
            <w:r>
              <w:rPr>
                <w:b w:val="0"/>
                <w:sz w:val="17"/>
              </w:rPr>
              <w:t>Mobile application.</w:t>
            </w:r>
          </w:p>
        </w:tc>
      </w:tr>
    </w:tbl>
    <w:p>
      <w:pPr>
        <w:pStyle w:val="Heading1"/>
      </w:pPr>
      <w:r>
        <w:t>19. CROSS-PRODUCT UX RULES</w:t>
      </w:r>
    </w:p>
    <w:p>
      <w:pPr>
        <w:pStyle w:val="ListBullet"/>
      </w:pPr>
      <w:r>
        <w:t>A user should always know whether they are planning or executing.</w:t>
      </w:r>
    </w:p>
    <w:p>
      <w:pPr>
        <w:pStyle w:val="ListBullet"/>
      </w:pPr>
      <w:r>
        <w:t>Primary actions should be obvious and touch-friendly.</w:t>
      </w:r>
    </w:p>
    <w:p>
      <w:pPr>
        <w:pStyle w:val="ListBullet"/>
      </w:pPr>
      <w:r>
        <w:t>Do not make users repeatedly rebuild a workout that already exists as a template.</w:t>
      </w:r>
    </w:p>
    <w:p>
      <w:pPr>
        <w:pStyle w:val="ListBullet"/>
      </w:pPr>
      <w:r>
        <w:t>When editing a scheduled workout, clearly distinguish day-only changes from template changes.</w:t>
      </w:r>
    </w:p>
    <w:p>
      <w:pPr>
        <w:pStyle w:val="ListBullet"/>
      </w:pPr>
      <w:r>
        <w:t>Workout completion should create a historical record rather than merely toggling a calendar checkbox.</w:t>
      </w:r>
    </w:p>
    <w:p>
      <w:pPr>
        <w:pStyle w:val="ListBullet"/>
      </w:pPr>
      <w:r>
        <w:t>Charts should show trends, not overwhelm the user with raw data.</w:t>
      </w:r>
    </w:p>
    <w:p>
      <w:pPr>
        <w:pStyle w:val="ListBullet"/>
      </w:pPr>
      <w:r>
        <w:t>Calorie outputs should communicate estimates and assumptions.</w:t>
      </w:r>
    </w:p>
    <w:p>
      <w:pPr>
        <w:pStyle w:val="ListBullet"/>
      </w:pPr>
      <w:r>
        <w:t>XP feedback should feel rewarding without encouraging unsafe or dishonest data entry.</w:t>
      </w:r>
    </w:p>
    <w:p>
      <w:pPr>
        <w:pStyle w:val="ListBullet"/>
      </w:pPr>
      <w:r>
        <w:t>Futuristic visuals must never reduce readability or make controls ambiguous.</w:t>
      </w:r>
    </w:p>
    <w:p>
      <w:pPr>
        <w:pStyle w:val="Heading1"/>
      </w:pPr>
      <w:r>
        <w:t>20. FUTURE EXPANSION MAP</w:t>
      </w:r>
    </w:p>
    <w:p>
      <w:pPr>
        <w:pStyle w:val="ListBullet"/>
      </w:pPr>
      <w:r>
        <w:t>More advanced adaptive training.</w:t>
      </w:r>
    </w:p>
    <w:p>
      <w:pPr>
        <w:pStyle w:val="ListBullet"/>
      </w:pPr>
      <w:r>
        <w:t>Exercise substitution intelligence.</w:t>
      </w:r>
    </w:p>
    <w:p>
      <w:pPr>
        <w:pStyle w:val="ListBullet"/>
      </w:pPr>
      <w:r>
        <w:t>Automated deload/recovery recommendations.</w:t>
      </w:r>
    </w:p>
    <w:p>
      <w:pPr>
        <w:pStyle w:val="ListBullet"/>
      </w:pPr>
      <w:r>
        <w:t>Richer nutrition tracking.</w:t>
      </w:r>
    </w:p>
    <w:p>
      <w:pPr>
        <w:pStyle w:val="ListBullet"/>
      </w:pPr>
      <w:r>
        <w:t>Meal/nutrition integration.</w:t>
      </w:r>
    </w:p>
    <w:p>
      <w:pPr>
        <w:pStyle w:val="ListBullet"/>
      </w:pPr>
      <w:r>
        <w:t>AI conversational coaching.</w:t>
      </w:r>
    </w:p>
    <w:p>
      <w:pPr>
        <w:pStyle w:val="ListBullet"/>
      </w:pPr>
      <w:r>
        <w:t>Wearable/activity synchronization.</w:t>
      </w:r>
    </w:p>
    <w:p>
      <w:pPr>
        <w:pStyle w:val="ListBullet"/>
      </w:pPr>
      <w:r>
        <w:t>Social challenges and leaderboards.</w:t>
      </w:r>
    </w:p>
    <w:p>
      <w:pPr>
        <w:pStyle w:val="ListBullet"/>
      </w:pPr>
      <w:r>
        <w:t>Verified performance signals.</w:t>
      </w:r>
    </w:p>
    <w:p>
      <w:pPr>
        <w:pStyle w:val="ListBullet"/>
      </w:pPr>
      <w:r>
        <w:t>Advanced analytics and personal benchmarking.</w:t>
      </w:r>
    </w:p>
    <w:p>
      <w:pPr>
        <w:pStyle w:val="ListBullet"/>
      </w:pPr>
      <w:r>
        <w:t>Native mobile application.</w:t>
      </w:r>
    </w:p>
    <w:p>
      <w:pPr>
        <w:pStyle w:val="Heading1"/>
      </w:pPr>
      <w:r>
        <w:t>21. COC GOVERNANCE RULES</w:t>
      </w:r>
    </w:p>
    <w:p>
      <w:pPr>
        <w:pStyle w:val="ListBullet"/>
      </w:pPr>
      <w:r>
        <w:t>The latest explicit user decision supersedes an earlier ambiguous suggestion.</w:t>
      </w:r>
    </w:p>
    <w:p>
      <w:pPr>
        <w:pStyle w:val="ListBullet"/>
      </w:pPr>
      <w:r>
        <w:t>Do not resurrect rejected architecture without an explicit new decision.</w:t>
      </w:r>
    </w:p>
    <w:p>
      <w:pPr>
        <w:pStyle w:val="ListBullet"/>
      </w:pPr>
      <w:r>
        <w:t>When a feature is uncertain, label it PROPOSED rather than silently treating it as CONFIRMED.</w:t>
      </w:r>
    </w:p>
    <w:p>
      <w:pPr>
        <w:pStyle w:val="ListBullet"/>
      </w:pPr>
      <w:r>
        <w:t>Do not collapse planning and execution concepts merely because both involve workouts.</w:t>
      </w:r>
    </w:p>
    <w:p>
      <w:pPr>
        <w:pStyle w:val="ListBullet"/>
      </w:pPr>
      <w:r>
        <w:t>Do not omit cross-cutting systems such as calorie intelligence, EXP integrity or authentication from future blueprints.</w:t>
      </w:r>
    </w:p>
    <w:p>
      <w:pPr>
        <w:pStyle w:val="ListBullet"/>
      </w:pPr>
      <w:r>
        <w:t>When the project changes architecture, record the change in the COC rather than deleting the historical decision.</w:t>
      </w:r>
    </w:p>
    <w:p>
      <w:pPr>
        <w:pStyle w:val="Heading1"/>
      </w:pPr>
      <w:r>
        <w:t>22. MASTER BUILD CHECKLIST</w:t>
      </w:r>
    </w:p>
    <w:p>
      <w:r>
        <w:t>☐ COC / vocabulary locked</w:t>
      </w:r>
    </w:p>
    <w:p>
      <w:r>
        <w:t>☐ Visual design system</w:t>
      </w:r>
    </w:p>
    <w:p>
      <w:r>
        <w:t>☐ Mobile-first shell</w:t>
      </w:r>
    </w:p>
    <w:p>
      <w:r>
        <w:t>☐ Authentication</w:t>
      </w:r>
    </w:p>
    <w:p>
      <w:r>
        <w:t>☐ Google sign-in</w:t>
      </w:r>
    </w:p>
    <w:p>
      <w:r>
        <w:t>☐ Email sign-in</w:t>
      </w:r>
    </w:p>
    <w:p>
      <w:r>
        <w:t>☐ Unique username validation</w:t>
      </w:r>
    </w:p>
    <w:p>
      <w:r>
        <w:t>☐ Dashboard command center</w:t>
      </w:r>
    </w:p>
    <w:p>
      <w:r>
        <w:t>☐ Exercise database</w:t>
      </w:r>
    </w:p>
    <w:p>
      <w:r>
        <w:t>☐ Workout / template library</w:t>
      </w:r>
    </w:p>
    <w:p>
      <w:r>
        <w:t>☐ Schedule calendar</w:t>
      </w:r>
    </w:p>
    <w:p>
      <w:r>
        <w:t>☐ Daily workout editing</w:t>
      </w:r>
    </w:p>
    <w:p>
      <w:r>
        <w:t>☐ Exercise search</w:t>
      </w:r>
    </w:p>
    <w:p>
      <w:r>
        <w:t>☐ Exercise reorder</w:t>
      </w:r>
    </w:p>
    <w:p>
      <w:r>
        <w:t>☐ Day-only vs template-update logic</w:t>
      </w:r>
    </w:p>
    <w:p>
      <w:r>
        <w:t>☐ Active workout</w:t>
      </w:r>
    </w:p>
    <w:p>
      <w:r>
        <w:t>☐ Set / rep / load logging</w:t>
      </w:r>
    </w:p>
    <w:p>
      <w:r>
        <w:t>☐ Pre/post workout weight</w:t>
      </w:r>
    </w:p>
    <w:p>
      <w:r>
        <w:t>☐ Workout history</w:t>
      </w:r>
    </w:p>
    <w:p>
      <w:r>
        <w:t>☐ Progress charts</w:t>
      </w:r>
    </w:p>
    <w:p>
      <w:r>
        <w:t>☐ Body measurements</w:t>
      </w:r>
    </w:p>
    <w:p>
      <w:r>
        <w:t>☐ Intelligent calorie calculator</w:t>
      </w:r>
    </w:p>
    <w:p>
      <w:r>
        <w:t>☐ Exercise expenditure estimation</w:t>
      </w:r>
    </w:p>
    <w:p>
      <w:r>
        <w:t>☐ Deficit / projected weight</w:t>
      </w:r>
    </w:p>
    <w:p>
      <w:r>
        <w:t>☐ Adaptive calorie target</w:t>
      </w:r>
    </w:p>
    <w:p>
      <w:r>
        <w:t>☐ Level 1 / 0 XP</w:t>
      </w:r>
    </w:p>
    <w:p>
      <w:r>
        <w:t>☐ XP events</w:t>
      </w:r>
    </w:p>
    <w:p>
      <w:r>
        <w:t>☐ Achievements</w:t>
      </w:r>
    </w:p>
    <w:p>
      <w:r>
        <w:t>☐ Streaks</w:t>
      </w:r>
    </w:p>
    <w:p>
      <w:r>
        <w:t>☐ Anti-cheat / anomaly detection</w:t>
      </w:r>
    </w:p>
    <w:p>
      <w:r>
        <w:t>☐ Rankings</w:t>
      </w:r>
    </w:p>
    <w:p>
      <w:r>
        <w:t>☐ Recovery engine</w:t>
      </w:r>
    </w:p>
    <w:p>
      <w:r>
        <w:t>☐ Adaptive scheduling</w:t>
      </w:r>
    </w:p>
    <w:p>
      <w:r>
        <w:t>☐ AI Coach</w:t>
      </w:r>
    </w:p>
    <w:p>
      <w:r>
        <w:t>☐ Wearable/activity integrations</w:t>
      </w:r>
    </w:p>
    <w:p>
      <w:r>
        <w:t>☐ Social/challenges</w:t>
      </w:r>
    </w:p>
    <w:p>
      <w:r>
        <w:t>☐ Native application</w:t>
      </w:r>
    </w:p>
    <w:p>
      <w:pPr>
        <w:pStyle w:val="Heading1"/>
      </w:pPr>
      <w:r>
        <w:t>23. ONE-PAGE PRODUCT SUMMARY</w:t>
      </w:r>
    </w:p>
    <w:p>
      <w:r>
        <w:t>GYM EXP / TOJI PROTOCOL is a futuristic, premium fitness RPG and adaptive fitness operating system. The first implementation is a mobile-first website. The user signs in, establishes a profile and goals, sees a command-center Dashboard, plans training through Schedule, selects from reusable exercises/workouts, executes through Workout, and generates historical data. Progress, calorie intelligence, recovery and EXP consume that data. The RPG layer starts at Level 1 / 0 XP and must be resistant to fake self-reported performance. The long-term product adds adaptive training, AI coaching, rankings, activity/wearable integrations, social systems and eventually a native app. The visual identity is a dark VOID HUD with Liquid Glass, cyan energy, technical/angular panels and restrained Solo Leveling-inspired telemetry.</w:t>
      </w:r>
    </w:p>
    <w:p>
      <w:pPr>
        <w:pStyle w:val="Heading1"/>
      </w:pPr>
      <w:r>
        <w:t>24. COMPLETENESS / LIMITATION NOTE</w:t>
      </w:r>
    </w:p>
    <w:p>
      <w:r>
        <w:t>This COC is substantially expanded and incorporates the project details available through the retained GYM EXP project context and the recovered prior project decisions. It is designed as the master source of truth. Where a prior conversation detail is not present in the retained context, it cannot be reconstructed verbatim without access to that original transcript. Such a detail should not be invented.</w:t>
      </w:r>
    </w:p>
    <w:sectPr w:rsidR="00FC693F" w:rsidRPr="0006063C" w:rsidSect="00034616">
      <w:footerReference w:type="default" r:id="rId13"/>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GYM EXP COC • Master Project Bible • 13 Aug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